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Agent-Platform MVP — 项目介绍</w:t>
      </w:r>
    </w:p>
    <w:p>
      <w:r>
        <w:t xml:space="preserve">&gt; **版本:** 1.0.0-MVP  </w:t>
      </w:r>
    </w:p>
    <w:p>
      <w:r>
        <w:t xml:space="preserve">&gt; **状态:** Phase 1-3 全部完成 ✅  </w:t>
      </w:r>
    </w:p>
    <w:p>
      <w:r>
        <w:t xml:space="preserve">&gt; **总代码量:** 6,428 行  </w:t>
      </w:r>
    </w:p>
    <w:p>
      <w:r>
        <w:t>&gt; **更新日期:** 2026-03-18</w:t>
      </w:r>
    </w:p>
    <w:p>
      <w:r>
        <w:t>---</w:t>
      </w:r>
    </w:p>
    <w:p>
      <w:pPr>
        <w:pStyle w:val="Heading2"/>
      </w:pPr>
      <w:r>
        <w:t>目录</w:t>
      </w:r>
    </w:p>
    <w:p>
      <w:r>
        <w:t>1. [项目概览](#1-项目概览)</w:t>
      </w:r>
    </w:p>
    <w:p>
      <w:r>
        <w:t>2. [核心功能介绍](#2-核心功能介绍)</w:t>
      </w:r>
    </w:p>
    <w:p>
      <w:r>
        <w:t>3. [MVP 架构图](#3-mvp-架构图)</w:t>
      </w:r>
    </w:p>
    <w:p>
      <w:r>
        <w:t>4. [关键特性详解](#4-关键特性详解)</w:t>
      </w:r>
    </w:p>
    <w:p>
      <w:r>
        <w:t>5. [技术栈总结](#5-技术栈总结)</w:t>
      </w:r>
    </w:p>
    <w:p>
      <w:r>
        <w:t>6. [与 Code Architect 的关系](#6-与-code-architect-的关系)</w:t>
      </w:r>
    </w:p>
    <w:p>
      <w:r>
        <w:t>7. [快速开始（Quick Start）](#7-快速开始quick-start)</w:t>
      </w:r>
    </w:p>
    <w:p>
      <w:r>
        <w:t>8. [路线图与下一步](#8-路线图与下一步)</w:t>
      </w:r>
    </w:p>
    <w:p>
      <w:r>
        <w:t>---</w:t>
      </w:r>
    </w:p>
    <w:p>
      <w:pPr>
        <w:pStyle w:val="Heading2"/>
      </w:pPr>
      <w:r>
        <w:t>1. 项目概览</w:t>
      </w:r>
    </w:p>
    <w:p>
      <w:r>
        <w:t>**Agent-Platform** 是一个基于 FastAPI + React 构建的多 Agent 协作平台，旨在让 PM、Architect、QA、DevOps 等角色的 AI Agent 自动协作，产出完整的产品规格文件与技术交付物。</w:t>
      </w:r>
    </w:p>
    <w:p>
      <w:pPr>
        <w:pStyle w:val="Heading3"/>
      </w:pPr>
      <w:r>
        <w:t>背景与动机</w:t>
      </w:r>
    </w:p>
    <w:p>
      <w:r>
        <w:t>随着大语言模型（LLM）的快速发展，单一 Agent 的能力已逐渐无法满足复杂软件工程场景的需求。在真实的软件开发流程中，往往需要多个专业角色协同工作：产品经理定义需求、架构师设计系统、QA 制定测试策略、DevOps 规划部署方案。</w:t>
      </w:r>
    </w:p>
    <w:p>
      <w:r>
        <w:t>Agent-Platform MVP 的核心使命是：**将这一协作流程自动化、标准化、可视化**，让 AI Agent 团队像真实的工程团队一样运作。</w:t>
      </w:r>
    </w:p>
    <w:p>
      <w:pPr>
        <w:pStyle w:val="Heading3"/>
      </w:pPr>
      <w:r>
        <w:t>核心价值主张</w:t>
      </w:r>
    </w:p>
    <w:p>
      <w:r>
        <w:t>| 价值维度 | 描述 |</w:t>
      </w:r>
    </w:p>
    <w:p>
      <w:r>
        <w:t>|----------|------|</w:t>
      </w:r>
    </w:p>
    <w:p>
      <w:r>
        <w:t>| **效率提升** | 多 Agent 并行工作，数分钟内完成原需数小时的规格文件撰写 |</w:t>
      </w:r>
    </w:p>
    <w:p>
      <w:r>
        <w:t>| **质量保证** | 每个 Agent 专注于自身领域，通过 DAG 引擎保证流程完整性 |</w:t>
      </w:r>
    </w:p>
    <w:p>
      <w:r>
        <w:t>| **可追溯性** | WebSocket 实时推送，每一步决策全程可见 |</w:t>
      </w:r>
    </w:p>
    <w:p>
      <w:r>
        <w:t>| **灵活扩展** | 插件式 LLM 接入，支持 OpenAI、Anthropic、Ollama 等多种后端 |</w:t>
      </w:r>
    </w:p>
    <w:p>
      <w:r>
        <w:t>| **专业输出** | Markdown 自动转换为格式规范的 `.docx` 文件 |</w:t>
      </w:r>
    </w:p>
    <w:p>
      <w:pPr>
        <w:pStyle w:val="Heading3"/>
      </w:pPr>
      <w:r>
        <w:t>项目规模</w:t>
      </w:r>
    </w:p>
    <w:p>
      <w:r>
        <w:t>```</w:t>
      </w:r>
    </w:p>
    <w:p>
      <w:r>
        <w:t>总代码行数: 6,428 行（不含 node_modules、migrations）</w:t>
      </w:r>
    </w:p>
    <w:p>
      <w:r>
        <w:t>阶段分布:</w:t>
      </w:r>
    </w:p>
    <w:p>
      <w:r>
        <w:t xml:space="preserve">  Phase 1 (DAG 引擎 + Agent 协调):     2,882 行</w:t>
      </w:r>
    </w:p>
    <w:p>
      <w:r>
        <w:t xml:space="preserve">  Phase 2 (LLM 集成 + 对话引擎):       1,853 行</w:t>
      </w:r>
    </w:p>
    <w:p>
      <w:r>
        <w:t xml:space="preserve">  Phase 3 (文档生成 + WebSocket 推送): 1,693 行</w:t>
      </w:r>
    </w:p>
    <w:p>
      <w:r>
        <w:t>测试代码: 1,113+ 行</w:t>
      </w:r>
    </w:p>
    <w:p>
      <w:r>
        <w:t>文档: 10+ 份技术文档</w:t>
      </w:r>
    </w:p>
    <w:p>
      <w:r>
        <w:t>```</w:t>
      </w:r>
    </w:p>
    <w:p>
      <w:r>
        <w:t>---</w:t>
      </w:r>
    </w:p>
    <w:p>
      <w:pPr>
        <w:pStyle w:val="Heading2"/>
      </w:pPr>
      <w:r>
        <w:t>2. 核心功能介绍</w:t>
      </w:r>
    </w:p>
    <w:p>
      <w:pPr>
        <w:pStyle w:val="Heading3"/>
      </w:pPr>
      <w:r>
        <w:t>2.1 多角色 Agent 协作</w:t>
      </w:r>
    </w:p>
    <w:p>
      <w:r>
        <w:t>平台内置五种专业 Agent 角色，每种角色具有独立的职责范围、专业知识库与 LLM 交互风格：</w:t>
      </w:r>
    </w:p>
    <w:p>
      <w:r>
        <w:t>| 角色 | 英文标识 | 职责 | LLM 复杂度 |</w:t>
      </w:r>
    </w:p>
    <w:p>
      <w:r>
        <w:t>|------|----------|------|------------|</w:t>
      </w:r>
    </w:p>
    <w:p>
      <w:r>
        <w:t>| 产品经理 | `product_manager` | 需求分析、PRD 撰写 | MEDIUM |</w:t>
      </w:r>
    </w:p>
    <w:p>
      <w:r>
        <w:t>| 软件架构师 | `architect` | 技术方案设计、可行性审核 | COMPLEX |</w:t>
      </w:r>
    </w:p>
    <w:p>
      <w:r>
        <w:t>| QA 工程师 | `qa_engineer` | 测试计划、验收标准制定 | SIMPLE |</w:t>
      </w:r>
    </w:p>
    <w:p>
      <w:r>
        <w:t>| DevOps 工程师 | `devops_engineer` | 部署方案、基础设施规划 | MEDIUM |</w:t>
      </w:r>
    </w:p>
    <w:p>
      <w:r>
        <w:t>| 总监 | `director` | 最终审核、质量把关 | COMPLEX |</w:t>
      </w:r>
    </w:p>
    <w:p>
      <w:r>
        <w:t>每种角色通过 **RoleTemplate** 定义，包含：</w:t>
      </w:r>
    </w:p>
    <w:p>
      <w:r>
        <w:t>- 系统提示（System Prompt）</w:t>
      </w:r>
    </w:p>
    <w:p>
      <w:r>
        <w:t>- 专业知识文档库</w:t>
      </w:r>
    </w:p>
    <w:p>
      <w:r>
        <w:t>- 输出格式规范</w:t>
      </w:r>
    </w:p>
    <w:p>
      <w:r>
        <w:t>- 与其他角色的协作接口</w:t>
      </w:r>
    </w:p>
    <w:p>
      <w:pPr>
        <w:pStyle w:val="Heading3"/>
      </w:pPr>
      <w:r>
        <w:t>2.2 工作流程引擎（Workflow Engine）</w:t>
      </w:r>
    </w:p>
    <w:p>
      <w:r>
        <w:t>基于 **有向无环图（DAG）** 的工作流引擎，支持：</w:t>
      </w:r>
    </w:p>
    <w:p>
      <w:r>
        <w:t>- **拓扑排序执行**：使用 Kahn 算法确保步骤依赖关系正确</w:t>
      </w:r>
    </w:p>
    <w:p>
      <w:r>
        <w:t>- **环路检测**：DFS 算法在启动前检测循环依赖，快速失败</w:t>
      </w:r>
    </w:p>
    <w:p>
      <w:r>
        <w:t>- **并发批量执行**：依赖相同前置步骤的任务可并行运行</w:t>
      </w:r>
    </w:p>
    <w:p>
      <w:r>
        <w:t>- **动态路由**：LLM 可根据上下文动态决定下一执行步骤</w:t>
      </w:r>
    </w:p>
    <w:p>
      <w:r>
        <w:t>- **Human Approval**：支持工作流在关键节点等待人工审批</w:t>
      </w:r>
    </w:p>
    <w:p>
      <w:pPr>
        <w:pStyle w:val="Heading3"/>
      </w:pPr>
      <w:r>
        <w:t>2.3 LLM 统一适配层</w:t>
      </w:r>
    </w:p>
    <w:p>
      <w:r>
        <w:t>通过 **LLMAdapterV2** 提供统一的 LLM 调用接口：</w:t>
      </w:r>
    </w:p>
    <w:p>
      <w:r>
        <w:t>- 支持 OpenAI、Anthropic Claude、本地 Ollama 等多种 Provider</w:t>
      </w:r>
    </w:p>
    <w:p>
      <w:r>
        <w:t>- 基于角色的模型选择（Director → GPT-4, QA → 轻量模型）</w:t>
      </w:r>
    </w:p>
    <w:p>
      <w:r>
        <w:t>- 三级降级策略（超时 → 速率限制 → 错误回退）</w:t>
      </w:r>
    </w:p>
    <w:p>
      <w:r>
        <w:t>- Token 使用量统计与成本估算</w:t>
      </w:r>
    </w:p>
    <w:p>
      <w:pPr>
        <w:pStyle w:val="Heading3"/>
      </w:pPr>
      <w:r>
        <w:t>2.4 多 Agent 对话引擎</w:t>
      </w:r>
    </w:p>
    <w:p>
      <w:r>
        <w:t>**AgentConversation** 实现多 Agent 间的结构化对话：</w:t>
      </w:r>
    </w:p>
    <w:p>
      <w:r>
        <w:t>- 支持多轮对话与消息历史追踪</w:t>
      </w:r>
    </w:p>
    <w:p>
      <w:r>
        <w:t>- 共享上下文（Context）对所有参与 Agent 可见</w:t>
      </w:r>
    </w:p>
    <w:p>
      <w:r>
        <w:t>- 消息广播机制，Agent 之间可相互响应与评审</w:t>
      </w:r>
    </w:p>
    <w:p>
      <w:r>
        <w:t>- 对话生命周期管理（创建 → 进行中 → 结束）</w:t>
      </w:r>
    </w:p>
    <w:p>
      <w:pPr>
        <w:pStyle w:val="Heading3"/>
      </w:pPr>
      <w:r>
        <w:t>2.5 文档生成引擎</w:t>
      </w:r>
    </w:p>
    <w:p>
      <w:r>
        <w:t>**DocumentGenerator** 将 Agent 产出的 Markdown 内容自动转换为专业 Word 文档：</w:t>
      </w:r>
    </w:p>
    <w:p>
      <w:r>
        <w:t>- 支持标题层级（H1-H3）、代码块（带语言标注）、表格、列表、引用块</w:t>
      </w:r>
    </w:p>
    <w:p>
      <w:r>
        <w:t>- 自动写入文档元数据（标题、作者、时间戳）</w:t>
      </w:r>
    </w:p>
    <w:p>
      <w:r>
        <w:t>- 支持多 Artifact 打包下载</w:t>
      </w:r>
    </w:p>
    <w:p>
      <w:r>
        <w:t>- Artifact 分类：`product_spec` / `technical_design` / `qa_checklist`</w:t>
      </w:r>
    </w:p>
    <w:p>
      <w:pPr>
        <w:pStyle w:val="Heading3"/>
      </w:pPr>
      <w:r>
        <w:t>2.6 实时 WebSocket 推送</w:t>
      </w:r>
    </w:p>
    <w:p>
      <w:r>
        <w:t>**WebSocketManager** 提供工作流执行的实时进度推送：</w:t>
      </w:r>
    </w:p>
    <w:p>
      <w:r>
        <w:t>- 每个 Workflow 可有多个并发客户端连接</w:t>
      </w:r>
    </w:p>
    <w:p>
      <w:r>
        <w:t>- 事件类型：步骤开始、步骤完成、Agent 输出、工作流完成/失败</w:t>
      </w:r>
    </w:p>
    <w:p>
      <w:r>
        <w:t>- 断开时自动清理连接资源</w:t>
      </w:r>
    </w:p>
    <w:p>
      <w:r>
        <w:t>- 每个工作流连接相互隔离</w:t>
      </w:r>
    </w:p>
    <w:p>
      <w:r>
        <w:t>---</w:t>
      </w:r>
    </w:p>
    <w:p>
      <w:pPr>
        <w:pStyle w:val="Heading2"/>
      </w:pPr>
      <w:r>
        <w:t>3. MVP 架构图</w:t>
      </w:r>
    </w:p>
    <w:p>
      <w:pPr>
        <w:pStyle w:val="Heading3"/>
      </w:pPr>
      <w:r>
        <w:t>3.1 整体系统架构</w:t>
      </w:r>
    </w:p>
    <w:p>
      <w:r>
        <w:t>```</w:t>
      </w:r>
    </w:p>
    <w:p>
      <w:r>
        <w:t>┌──────────────────────────────────────────────────────────────────┐</w:t>
      </w:r>
    </w:p>
    <w:p>
      <w:r>
        <w:t>│                        前端 (React + TypeScript)                   │</w:t>
      </w:r>
    </w:p>
    <w:p>
      <w:r>
        <w:t>│                                                                    │</w:t>
      </w:r>
    </w:p>
    <w:p>
      <w:r>
        <w:t>│  ┌─────────────┐  ┌──────────────┐  ┌─────────────────────────┐  │</w:t>
      </w:r>
    </w:p>
    <w:p>
      <w:r>
        <w:t>│  │  Dashboard  │  │ Workflow Page │  │  Real-time Progress Feed │  │</w:t>
      </w:r>
    </w:p>
    <w:p>
      <w:r>
        <w:t>│  └─────────────┘  └──────────────┘  └─────────────────────────┘  │</w:t>
      </w:r>
    </w:p>
    <w:p>
      <w:r>
        <w:t>│         │                │                         │               │</w:t>
      </w:r>
    </w:p>
    <w:p>
      <w:r>
        <w:t>│         └────────────────┼─────────────────────────┘               │</w:t>
      </w:r>
    </w:p>
    <w:p>
      <w:r>
        <w:t>│                          │ HTTP / WebSocket                        │</w:t>
      </w:r>
    </w:p>
    <w:p>
      <w:r>
        <w:t>└──────────────────────────┼─────────────────────────────────────────┘</w:t>
      </w:r>
    </w:p>
    <w:p>
      <w:r>
        <w:t xml:space="preserve">                           │</w:t>
      </w:r>
    </w:p>
    <w:p>
      <w:r>
        <w:t>┌──────────────────────────┼─────────────────────────────────────────┐</w:t>
      </w:r>
    </w:p>
    <w:p>
      <w:r>
        <w:t>│               后端 API (FastAPI + Uvicorn)                          │</w:t>
      </w:r>
    </w:p>
    <w:p>
      <w:r>
        <w:t>│                          │                                          │</w:t>
      </w:r>
    </w:p>
    <w:p>
      <w:r>
        <w:t>│  ┌────────────┐  ┌───────▼────────┐  ┌────────────────────────┐   │</w:t>
      </w:r>
    </w:p>
    <w:p>
      <w:r>
        <w:t>│  │  Auth API  │  │  Workflow API  │  │   WebSocket Endpoint    │   │</w:t>
      </w:r>
    </w:p>
    <w:p>
      <w:r>
        <w:t>│  └────────────┘  └───────┬────────┘  └────────────────────────┘   │</w:t>
      </w:r>
    </w:p>
    <w:p>
      <w:r>
        <w:t>│                          │                                          │</w:t>
      </w:r>
    </w:p>
    <w:p>
      <w:r>
        <w:t>│  ┌───────────────────────▼───────────────────────────────────┐     │</w:t>
      </w:r>
    </w:p>
    <w:p>
      <w:r>
        <w:t>│  │                    核心引擎层                               │     │</w:t>
      </w:r>
    </w:p>
    <w:p>
      <w:r>
        <w:t>│  │                                                            │     │</w:t>
      </w:r>
    </w:p>
    <w:p>
      <w:r>
        <w:t>│  │  ┌──────────────────┐    ┌──────────────────────────┐     │     │</w:t>
      </w:r>
    </w:p>
    <w:p>
      <w:r>
        <w:t>│  │  │  WorkflowEngine  │    │   AgentOrchestrator       │     │     │</w:t>
      </w:r>
    </w:p>
    <w:p>
      <w:r>
        <w:t>│  │  │  (DAG 执行)      │◄──►│   (Session 管理)          │     │     │</w:t>
      </w:r>
    </w:p>
    <w:p>
      <w:r>
        <w:t>│  │  └────────┬─────────┘    └──────────┬───────────────┘     │     │</w:t>
      </w:r>
    </w:p>
    <w:p>
      <w:r>
        <w:t>│  │           │                         │                       │     │</w:t>
      </w:r>
    </w:p>
    <w:p>
      <w:r>
        <w:t>│  │  ┌────────▼─────────┐    ┌──────────▼───────────────┐     │     │</w:t>
      </w:r>
    </w:p>
    <w:p>
      <w:r>
        <w:t>│  │  │  DocumentGen     │    │   AgentConversation       │     │     │</w:t>
      </w:r>
    </w:p>
    <w:p>
      <w:r>
        <w:t>│  │  │  (DOCX 输出)     │    │   (多 Agent 对话)         │     │     │</w:t>
      </w:r>
    </w:p>
    <w:p>
      <w:r>
        <w:t>│  │  └──────────────────┘    └──────────┬───────────────┘     │     │</w:t>
      </w:r>
    </w:p>
    <w:p>
      <w:r>
        <w:t>│  │                                     │                       │     │</w:t>
      </w:r>
    </w:p>
    <w:p>
      <w:r>
        <w:t>│  │  ┌──────────────────────────────────▼───────────────┐     │     │</w:t>
      </w:r>
    </w:p>
    <w:p>
      <w:r>
        <w:t>│  │  │                  LLM Adapter V2                   │     │     │</w:t>
      </w:r>
    </w:p>
    <w:p>
      <w:r>
        <w:t>│  │  │   OpenAI │ Anthropic │ Ollama │ OpenRouter        │     │     │</w:t>
      </w:r>
    </w:p>
    <w:p>
      <w:r>
        <w:t>│  │  └──────────────────────────────────────────────────┘     │     │</w:t>
      </w:r>
    </w:p>
    <w:p>
      <w:r>
        <w:t>│  └────────────────────────────────────────────────────────────┘     │</w:t>
      </w:r>
    </w:p>
    <w:p>
      <w:r>
        <w:t>│                                                                       │</w:t>
      </w:r>
    </w:p>
    <w:p>
      <w:r>
        <w:t>│  ┌──────────────┐  ┌───────────────┐  ┌──────────────────────────┐  │</w:t>
      </w:r>
    </w:p>
    <w:p>
      <w:r>
        <w:t>│  │  PostgreSQL  │  │     Redis     │  │   arq Worker (Async)      │  │</w:t>
      </w:r>
    </w:p>
    <w:p>
      <w:r>
        <w:t>│  │  + pgvector  │  │  (Task Queue) │  │   (LLM 长任务处理)        │  │</w:t>
      </w:r>
    </w:p>
    <w:p>
      <w:r>
        <w:t>│  └──────────────┘  └───────────────┘  └──────────────────────────┘  │</w:t>
      </w:r>
    </w:p>
    <w:p>
      <w:r>
        <w:t>└───────────────────────────────────────────────────────────────────────┘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t>```</w:t>
      </w:r>
    </w:p>
    <w:p>
      <w:pPr>
        <w:pStyle w:val="Heading3"/>
      </w:pPr>
      <w:r>
        <w:t>3.2 DAG 工作流执行流程</w:t>
      </w:r>
    </w:p>
    <w:p>
      <w:r>
        <w:t>```</w:t>
      </w:r>
    </w:p>
    <w:p>
      <w:r>
        <w:t>用户输入需求</w:t>
      </w:r>
    </w:p>
    <w:p>
      <w:r>
        <w:t xml:space="preserve">      │</w:t>
      </w:r>
    </w:p>
    <w:p>
      <w:r>
        <w:t xml:space="preserve">      ▼</w:t>
      </w:r>
    </w:p>
    <w:p>
      <w:r>
        <w:t>WorkflowEngine.execute()</w:t>
      </w:r>
    </w:p>
    <w:p>
      <w:r>
        <w:t xml:space="preserve">      │</w:t>
      </w:r>
    </w:p>
    <w:p>
      <w:r>
        <w:t xml:space="preserve">      ├── 1. DAG 验证（环路检测）</w:t>
      </w:r>
    </w:p>
    <w:p>
      <w:r>
        <w:t xml:space="preserve">      ├── 2. 拓扑排序（Kahn 算法）</w:t>
      </w:r>
    </w:p>
    <w:p>
      <w:r>
        <w:t xml:space="preserve">      │</w:t>
      </w:r>
    </w:p>
    <w:p>
      <w:r>
        <w:t xml:space="preserve">      ▼</w:t>
      </w:r>
    </w:p>
    <w:p>
      <w:r>
        <w:t>按批次执行（可并发）:</w:t>
      </w:r>
    </w:p>
    <w:p>
      <w:r>
        <w:t xml:space="preserve">  ┌─────────────────────────────────────────┐</w:t>
      </w:r>
    </w:p>
    <w:p>
      <w:r>
        <w:t xml:space="preserve">  │  Batch 1:  [PM Agent]                   │</w:t>
      </w:r>
    </w:p>
    <w:p>
      <w:r>
        <w:t xml:space="preserve">  │      │                                  │</w:t>
      </w:r>
    </w:p>
    <w:p>
      <w:r>
        <w:t xml:space="preserve">  │  Batch 2:  [Architect] ← PM 输出       │</w:t>
      </w:r>
    </w:p>
    <w:p>
      <w:r>
        <w:t xml:space="preserve">  │      │                                  │</w:t>
      </w:r>
    </w:p>
    <w:p>
      <w:r>
        <w:t xml:space="preserve">  │  Batch 3:  [QA] + [DevOps] (并行)      │</w:t>
      </w:r>
    </w:p>
    <w:p>
      <w:r>
        <w:t xml:space="preserve">  │      │                                  │</w:t>
      </w:r>
    </w:p>
    <w:p>
      <w:r>
        <w:t xml:space="preserve">  │  Batch 4:  [Director] ← 所有输出       │</w:t>
      </w:r>
    </w:p>
    <w:p>
      <w:r>
        <w:t xml:space="preserve">  │      │                                  │</w:t>
      </w:r>
    </w:p>
    <w:p>
      <w:r>
        <w:t xml:space="preserve">  │  Batch 5:  [System] → 生成 DOCX        │</w:t>
      </w:r>
    </w:p>
    <w:p>
      <w:r>
        <w:t xml:space="preserve">  └─────────────────────────────────────────┘</w:t>
      </w:r>
    </w:p>
    <w:p>
      <w:r>
        <w:t xml:space="preserve">      │</w:t>
      </w:r>
    </w:p>
    <w:p>
      <w:r>
        <w:t xml:space="preserve">      ▼</w:t>
      </w:r>
    </w:p>
    <w:p>
      <w:r>
        <w:t>Artifact 存储 → WebSocket 推送 → 用户下载</w:t>
      </w:r>
    </w:p>
    <w:p>
      <w:r>
        <w:t>```</w:t>
      </w:r>
    </w:p>
    <w:p>
      <w:pPr>
        <w:pStyle w:val="Heading3"/>
      </w:pPr>
      <w:r>
        <w:t>3.3 数据模型关系图</w:t>
      </w:r>
    </w:p>
    <w:p>
      <w:r>
        <w:t>```</w:t>
      </w:r>
    </w:p>
    <w:p>
      <w:r>
        <w:t>Organization</w:t>
      </w:r>
    </w:p>
    <w:p>
      <w:r>
        <w:t xml:space="preserve">    │</w:t>
      </w:r>
    </w:p>
    <w:p>
      <w:r>
        <w:t xml:space="preserve">    └─► Project</w:t>
      </w:r>
    </w:p>
    <w:p>
      <w:r>
        <w:t xml:space="preserve">            │</w:t>
      </w:r>
    </w:p>
    <w:p>
      <w:r>
        <w:t xml:space="preserve">            └─► WorkflowRun</w:t>
      </w:r>
    </w:p>
    <w:p>
      <w:r>
        <w:t xml:space="preserve">                    │</w:t>
      </w:r>
    </w:p>
    <w:p>
      <w:r>
        <w:t xml:space="preserve">                    ├─► Step (多个，按 DAG 顺序)</w:t>
      </w:r>
    </w:p>
    <w:p>
      <w:r>
        <w:t xml:space="preserve">                    │       ├── agent_role</w:t>
      </w:r>
    </w:p>
    <w:p>
      <w:r>
        <w:t xml:space="preserve">                    │       ├── status</w:t>
      </w:r>
    </w:p>
    <w:p>
      <w:r>
        <w:t xml:space="preserve">                    │       └── output</w:t>
      </w:r>
    </w:p>
    <w:p>
      <w:r>
        <w:t xml:space="preserve">                    │</w:t>
      </w:r>
    </w:p>
    <w:p>
      <w:r>
        <w:t xml:space="preserve">                    └─► Artifact (多个)</w:t>
      </w:r>
    </w:p>
    <w:p>
      <w:r>
        <w:t xml:space="preserve">                            ├── type (product_spec / technical_design / qa_checklist)</w:t>
      </w:r>
    </w:p>
    <w:p>
      <w:r>
        <w:t xml:space="preserve">                            ├── content (Markdown)</w:t>
      </w:r>
    </w:p>
    <w:p>
      <w:r>
        <w:t xml:space="preserve">                            └── .docx file (生成时)</w:t>
      </w:r>
    </w:p>
    <w:p>
      <w:r>
        <w:t>```</w:t>
      </w:r>
    </w:p>
    <w:p>
      <w:r>
        <w:t>---</w:t>
      </w:r>
    </w:p>
    <w:p>
      <w:pPr>
        <w:pStyle w:val="Heading2"/>
      </w:pPr>
      <w:r>
        <w:t>4. 关键特性详解</w:t>
      </w:r>
    </w:p>
    <w:p>
      <w:pPr>
        <w:pStyle w:val="Heading3"/>
      </w:pPr>
      <w:r>
        <w:t>4.1 DAG 引擎</w:t>
      </w:r>
    </w:p>
    <w:p>
      <w:r>
        <w:t>DAG（有向无环图）引擎是整个平台的调度核心，确保工作流步骤按照正确的依赖顺序执行。</w:t>
      </w:r>
    </w:p>
    <w:p>
      <w:r>
        <w:t>**拓扑排序（Kahn 算法）**</w:t>
      </w:r>
    </w:p>
    <w:p>
      <w:r>
        <w:t>```python</w:t>
      </w:r>
    </w:p>
    <w:p>
      <w:r>
        <w:t>def _topological_sort(self, steps: List[WorkflowStep]) -&gt; List[List[str]]:</w:t>
      </w:r>
    </w:p>
    <w:p>
      <w:r>
        <w:t xml:space="preserve">    """</w:t>
      </w:r>
    </w:p>
    <w:p>
      <w:r>
        <w:t xml:space="preserve">    返回按批次分组的步骤 ID，同批次可并发执行。</w:t>
      </w:r>
    </w:p>
    <w:p>
      <w:r>
        <w:t xml:space="preserve">    时间复杂度: O(V + E)，其中 V=步骤数，E=依赖边数</w:t>
      </w:r>
    </w:p>
    <w:p>
      <w:r>
        <w:t xml:space="preserve">    """</w:t>
      </w:r>
    </w:p>
    <w:p>
      <w:r>
        <w:t xml:space="preserve">    in_degree = {step.id: len(step.depends_on) for step in steps}</w:t>
      </w:r>
    </w:p>
    <w:p>
      <w:r>
        <w:t xml:space="preserve">    batches = []</w:t>
      </w:r>
    </w:p>
    <w:p>
      <w:r>
        <w:t xml:space="preserve">    while in_degree:</w:t>
      </w:r>
    </w:p>
    <w:p>
      <w:r>
        <w:t xml:space="preserve">        # 收集所有入度为 0 的步骤（可并行执行）</w:t>
      </w:r>
    </w:p>
    <w:p>
      <w:r>
        <w:t xml:space="preserve">        ready = [sid for sid, deg in in_degree.items() if deg == 0]</w:t>
      </w:r>
    </w:p>
    <w:p>
      <w:r>
        <w:t xml:space="preserve">        if not ready:</w:t>
      </w:r>
    </w:p>
    <w:p>
      <w:r>
        <w:t xml:space="preserve">            raise CycleDetectedError("DAG contains a cycle")</w:t>
      </w:r>
    </w:p>
    <w:p>
      <w:r>
        <w:t xml:space="preserve">        batches.append(ready)</w:t>
      </w:r>
    </w:p>
    <w:p>
      <w:r>
        <w:t xml:space="preserve">        # 移除并更新入度</w:t>
      </w:r>
    </w:p>
    <w:p>
      <w:r>
        <w:t xml:space="preserve">        for sid in ready:</w:t>
      </w:r>
    </w:p>
    <w:p>
      <w:r>
        <w:t xml:space="preserve">            del in_degree[sid]</w:t>
      </w:r>
    </w:p>
    <w:p>
      <w:r>
        <w:t xml:space="preserve">            for dependent in dependents[sid]:</w:t>
      </w:r>
    </w:p>
    <w:p>
      <w:r>
        <w:t xml:space="preserve">                in_degree[dependent] -= 1</w:t>
      </w:r>
    </w:p>
    <w:p>
      <w:r>
        <w:t xml:space="preserve">    return batches</w:t>
      </w:r>
    </w:p>
    <w:p>
      <w:r>
        <w:t>```</w:t>
      </w:r>
    </w:p>
    <w:p>
      <w:r>
        <w:t>**环路检测（DFS）**</w:t>
      </w:r>
    </w:p>
    <w:p>
      <w:r>
        <w:t>在 DAG 验证阶段，使用深度优先搜索检测循环依赖，确保工作流定义合法：</w:t>
      </w:r>
    </w:p>
    <w:p>
      <w:r>
        <w:t>```python</w:t>
      </w:r>
    </w:p>
    <w:p>
      <w:r>
        <w:t>def _has_cycle(self, steps: List[WorkflowStep]) -&gt; bool:</w:t>
      </w:r>
    </w:p>
    <w:p>
      <w:r>
        <w:t xml:space="preserve">    """DFS 环路检测，O(V + E) 复杂度"""</w:t>
      </w:r>
    </w:p>
    <w:p>
      <w:r>
        <w:t xml:space="preserve">    visited, rec_stack = set(), set()</w:t>
      </w:r>
    </w:p>
    <w:p>
      <w:r>
        <w:t xml:space="preserve">    def dfs(node: str) -&gt; bool:</w:t>
      </w:r>
    </w:p>
    <w:p>
      <w:r>
        <w:t xml:space="preserve">        visited.add(node)</w:t>
      </w:r>
    </w:p>
    <w:p>
      <w:r>
        <w:t xml:space="preserve">        rec_stack.add(node)</w:t>
      </w:r>
    </w:p>
    <w:p>
      <w:r>
        <w:t xml:space="preserve">        for neighbor in adjacency[node]:</w:t>
      </w:r>
    </w:p>
    <w:p>
      <w:r>
        <w:t xml:space="preserve">            if neighbor not in visited and dfs(neighbor):</w:t>
      </w:r>
    </w:p>
    <w:p>
      <w:r>
        <w:t xml:space="preserve">                return True</w:t>
      </w:r>
    </w:p>
    <w:p>
      <w:r>
        <w:t xml:space="preserve">            if neighbor in rec_stack:</w:t>
      </w:r>
    </w:p>
    <w:p>
      <w:r>
        <w:t xml:space="preserve">                return True</w:t>
      </w:r>
    </w:p>
    <w:p>
      <w:r>
        <w:t xml:space="preserve">        rec_stack.remove(node)</w:t>
      </w:r>
    </w:p>
    <w:p>
      <w:r>
        <w:t xml:space="preserve">        return False</w:t>
      </w:r>
    </w:p>
    <w:p>
      <w:r>
        <w:t xml:space="preserve">    return any(dfs(s.id) for s in steps if s.id not in visited)</w:t>
      </w:r>
    </w:p>
    <w:p>
      <w:r>
        <w:t>```</w:t>
      </w:r>
    </w:p>
    <w:p>
      <w:pPr>
        <w:pStyle w:val="Heading3"/>
      </w:pPr>
      <w:r>
        <w:t>4.2 多 Agent 协调</w:t>
      </w:r>
    </w:p>
    <w:p>
      <w:r>
        <w:t>AgentOrchestrator 管理 Agent 会话的完整生命周期：</w:t>
      </w:r>
    </w:p>
    <w:p>
      <w:r>
        <w:t>```</w:t>
      </w:r>
    </w:p>
    <w:p>
      <w:r>
        <w:t>Session 状态机:</w:t>
      </w:r>
    </w:p>
    <w:p>
      <w:r>
        <w:t xml:space="preserve">  CREATED → RUNNING → PAUSED → RUNNING → COMPLETED</w:t>
      </w:r>
    </w:p>
    <w:p>
      <w:r>
        <w:t xml:space="preserve">                               ↘ FAILED</w:t>
      </w:r>
    </w:p>
    <w:p>
      <w:r>
        <w:t>```</w:t>
      </w:r>
    </w:p>
    <w:p>
      <w:r>
        <w:t>每个 Agent Session 包含：</w:t>
      </w:r>
    </w:p>
    <w:p>
      <w:r>
        <w:t>- **短期记忆**：当前对话轮次的上下文</w:t>
      </w:r>
    </w:p>
    <w:p>
      <w:r>
        <w:t>- **长期记忆**：跨步骤持久化的知识与决策</w:t>
      </w:r>
    </w:p>
    <w:p>
      <w:r>
        <w:t>- **知识包（KnowledgePack）**：角色专属的领域知识文档</w:t>
      </w:r>
    </w:p>
    <w:p>
      <w:pPr>
        <w:pStyle w:val="Heading3"/>
      </w:pPr>
      <w:r>
        <w:t>4.3 LLM 集成</w:t>
      </w:r>
    </w:p>
    <w:p>
      <w:r>
        <w:t>LLMAdapterV2 实现了生产级的 LLM 调用管理：</w:t>
      </w:r>
    </w:p>
    <w:p>
      <w:r>
        <w:t>```python</w:t>
      </w:r>
    </w:p>
    <w:p>
      <w:pPr>
        <w:pStyle w:val="Heading1"/>
      </w:pPr>
      <w:r>
        <w:t>基于角色的复杂度路由</w:t>
      </w:r>
    </w:p>
    <w:p>
      <w:r>
        <w:t>ROLE_COMPLEXITY = {</w:t>
      </w:r>
    </w:p>
    <w:p>
      <w:r>
        <w:t xml:space="preserve">    "product_manager": ModelComplexity.MEDIUM,</w:t>
      </w:r>
    </w:p>
    <w:p>
      <w:r>
        <w:t xml:space="preserve">    "architect":       ModelComplexity.COMPLEX,</w:t>
      </w:r>
    </w:p>
    <w:p>
      <w:r>
        <w:t xml:space="preserve">    "qa_engineer":     ModelComplexity.SIMPLE,</w:t>
      </w:r>
    </w:p>
    <w:p>
      <w:r>
        <w:t xml:space="preserve">    "devops_engineer": ModelComplexity.MEDIUM,</w:t>
      </w:r>
    </w:p>
    <w:p>
      <w:r>
        <w:t xml:space="preserve">    "director":        ModelComplexity.COMPLEX,</w:t>
      </w:r>
    </w:p>
    <w:p>
      <w:r>
        <w:t>}</w:t>
      </w:r>
    </w:p>
    <w:p>
      <w:pPr>
        <w:pStyle w:val="Heading1"/>
      </w:pPr>
      <w:r>
        <w:t>三级降级策略</w:t>
      </w:r>
    </w:p>
    <w:p>
      <w:r>
        <w:t>async def call_with_fallback(self, messages, role):</w:t>
      </w:r>
    </w:p>
    <w:p>
      <w:r>
        <w:t xml:space="preserve">    try:</w:t>
      </w:r>
    </w:p>
    <w:p>
      <w:r>
        <w:t xml:space="preserve">        return await self._call_primary(messages, role)</w:t>
      </w:r>
    </w:p>
    <w:p>
      <w:r>
        <w:t xml:space="preserve">    except TimeoutError:</w:t>
      </w:r>
    </w:p>
    <w:p>
      <w:r>
        <w:t xml:space="preserve">        await asyncio.sleep(exponential_backoff())</w:t>
      </w:r>
    </w:p>
    <w:p>
      <w:r>
        <w:t xml:space="preserve">        return await self._call_fallback(messages)</w:t>
      </w:r>
    </w:p>
    <w:p>
      <w:r>
        <w:t xml:space="preserve">    except RateLimitError as e:</w:t>
      </w:r>
    </w:p>
    <w:p>
      <w:r>
        <w:t xml:space="preserve">        await asyncio.sleep(e.retry_after)</w:t>
      </w:r>
    </w:p>
    <w:p>
      <w:r>
        <w:t xml:space="preserve">        return await self._call_fallback(messages)</w:t>
      </w:r>
    </w:p>
    <w:p>
      <w:r>
        <w:t xml:space="preserve">    except LLMError:</w:t>
      </w:r>
    </w:p>
    <w:p>
      <w:r>
        <w:t xml:space="preserve">        return await self._call_default(messages)</w:t>
      </w:r>
    </w:p>
    <w:p>
      <w:r>
        <w:t>```</w:t>
      </w:r>
    </w:p>
    <w:p>
      <w:pPr>
        <w:pStyle w:val="Heading3"/>
      </w:pPr>
      <w:r>
        <w:t>4.4 文档生成</w:t>
      </w:r>
    </w:p>
    <w:p>
      <w:r>
        <w:t>DocumentGenerator 支持完整的 Markdown 语法到 DOCX 的转换：</w:t>
      </w:r>
    </w:p>
    <w:p>
      <w:r>
        <w:t>| Markdown 元素 | DOCX 输出 |</w:t>
      </w:r>
    </w:p>
    <w:p>
      <w:r>
        <w:t>|---------------|-----------|</w:t>
      </w:r>
    </w:p>
    <w:p>
      <w:r>
        <w:t>| `# H1` | Word 标题 1 样式 |</w:t>
      </w:r>
    </w:p>
    <w:p>
      <w:r>
        <w:t>| `## H2` | Word 标题 2 样式 |</w:t>
      </w:r>
    </w:p>
    <w:p>
      <w:r>
        <w:t>| `` ```python `` | 代码块 + 语言标注 |</w:t>
      </w:r>
    </w:p>
    <w:p>
      <w:r>
        <w:t>| `\| 表格 \|` | Word 表格 |</w:t>
      </w:r>
    </w:p>
    <w:p>
      <w:r>
        <w:t>| `- 无序列表` | Word 列表 |</w:t>
      </w:r>
    </w:p>
    <w:p>
      <w:r>
        <w:t>| `1. 有序列表` | Word 编号列表 |</w:t>
      </w:r>
    </w:p>
    <w:p>
      <w:r>
        <w:t>| `&gt; 引用` | 缩进引用块 |</w:t>
      </w:r>
    </w:p>
    <w:p>
      <w:pPr>
        <w:pStyle w:val="Heading3"/>
      </w:pPr>
      <w:r>
        <w:t>4.5 WebSocket 实时推送</w:t>
      </w:r>
    </w:p>
    <w:p>
      <w:r>
        <w:t>```javascript</w:t>
      </w:r>
    </w:p>
    <w:p>
      <w:r>
        <w:t>// 前端连接示例</w:t>
      </w:r>
    </w:p>
    <w:p>
      <w:r>
        <w:t>const ws = new WebSocket('ws://localhost:8000/ws/workflows/workflow-123');</w:t>
      </w:r>
    </w:p>
    <w:p>
      <w:r>
        <w:t>ws.onmessage = (event) =&gt; {</w:t>
      </w:r>
    </w:p>
    <w:p>
      <w:r>
        <w:t xml:space="preserve">    const { event_type, step_id, role, content, metadata } = JSON.parse(event.data);</w:t>
      </w:r>
    </w:p>
    <w:p>
      <w:r>
        <w:t xml:space="preserve">    switch(event_type) {</w:t>
      </w:r>
    </w:p>
    <w:p>
      <w:r>
        <w:t xml:space="preserve">        case 'step_started':</w:t>
      </w:r>
    </w:p>
    <w:p>
      <w:r>
        <w:t xml:space="preserve">            console.log(`Step ${step_id} (${role}) started`);</w:t>
      </w:r>
    </w:p>
    <w:p>
      <w:r>
        <w:t xml:space="preserve">            break;</w:t>
      </w:r>
    </w:p>
    <w:p>
      <w:r>
        <w:t xml:space="preserve">        case 'step_completed':</w:t>
      </w:r>
    </w:p>
    <w:p>
      <w:r>
        <w:t xml:space="preserve">            console.log(`Completed in ${metadata.duration_ms}ms`);</w:t>
      </w:r>
    </w:p>
    <w:p>
      <w:r>
        <w:t xml:space="preserve">            break;</w:t>
      </w:r>
    </w:p>
    <w:p>
      <w:r>
        <w:t xml:space="preserve">        case 'agent_output':</w:t>
      </w:r>
    </w:p>
    <w:p>
      <w:r>
        <w:t xml:space="preserve">            appendToFeed(`${role}: ${content}`);</w:t>
      </w:r>
    </w:p>
    <w:p>
      <w:r>
        <w:t xml:space="preserve">            break;</w:t>
      </w:r>
    </w:p>
    <w:p>
      <w:r>
        <w:t xml:space="preserve">        case 'workflow_completed':</w:t>
      </w:r>
    </w:p>
    <w:p>
      <w:r>
        <w:t xml:space="preserve">            showDownloadLinks(metadata.artifacts);</w:t>
      </w:r>
    </w:p>
    <w:p>
      <w:r>
        <w:t xml:space="preserve">            break;</w:t>
      </w:r>
    </w:p>
    <w:p>
      <w:r>
        <w:t xml:space="preserve">    }</w:t>
      </w:r>
    </w:p>
    <w:p>
      <w:r>
        <w:t>};</w:t>
      </w:r>
    </w:p>
    <w:p>
      <w:r>
        <w:t>```</w:t>
      </w:r>
    </w:p>
    <w:p>
      <w:r>
        <w:t>---</w:t>
      </w:r>
    </w:p>
    <w:p>
      <w:pPr>
        <w:pStyle w:val="Heading2"/>
      </w:pPr>
      <w:r>
        <w:t>5. 技术栈总结</w:t>
      </w:r>
    </w:p>
    <w:p>
      <w:pPr>
        <w:pStyle w:val="Heading3"/>
      </w:pPr>
      <w:r>
        <w:t>5.1 后端技术栈</w:t>
      </w:r>
    </w:p>
    <w:p>
      <w:r>
        <w:t>| 技术 | 版本 | 用途 |</w:t>
      </w:r>
    </w:p>
    <w:p>
      <w:r>
        <w:t>|------|------|------|</w:t>
      </w:r>
    </w:p>
    <w:p>
      <w:r>
        <w:t>| **FastAPI** | 0.110.0 | Web 框架，自动生成 OpenAPI 文档 |</w:t>
      </w:r>
    </w:p>
    <w:p>
      <w:r>
        <w:t>| **Uvicorn** | 0.27.1 | ASGI 服务器，支持 WebSocket |</w:t>
      </w:r>
    </w:p>
    <w:p>
      <w:r>
        <w:t>| **SQLAlchemy** | 2.0.28 | ORM，Async 模式 |</w:t>
      </w:r>
    </w:p>
    <w:p>
      <w:r>
        <w:t>| **PostgreSQL** | 16 | 主数据库 + pgvector 向量搜索 |</w:t>
      </w:r>
    </w:p>
    <w:p>
      <w:r>
        <w:t>| **Redis** | 7 | 任务队列（arq）与缓存 |</w:t>
      </w:r>
    </w:p>
    <w:p>
      <w:r>
        <w:t>| **LiteLLM** | 最新 | 统一 LLM 调用接口 |</w:t>
      </w:r>
    </w:p>
    <w:p>
      <w:r>
        <w:t>| **python-docx** | 1.1.0 | Word 文档生成 |</w:t>
      </w:r>
    </w:p>
    <w:p>
      <w:r>
        <w:t>| **Pydantic** | 2.6.3 | 数据验证与序列化 |</w:t>
      </w:r>
    </w:p>
    <w:p>
      <w:r>
        <w:t>| **arq** | 最新 | Redis-based 异步任务队列 |</w:t>
      </w:r>
    </w:p>
    <w:p>
      <w:r>
        <w:t>| **pytest** | 8.1.1 | 测试框架 |</w:t>
      </w:r>
    </w:p>
    <w:p>
      <w:r>
        <w:t>| **pytest-asyncio** | 0.23.5 | 异步测试支持 |</w:t>
      </w:r>
    </w:p>
    <w:p>
      <w:pPr>
        <w:pStyle w:val="Heading3"/>
      </w:pPr>
      <w:r>
        <w:t>5.2 前端技术栈</w:t>
      </w:r>
    </w:p>
    <w:p>
      <w:r>
        <w:t>| 技术 | 版本 | 用途 |</w:t>
      </w:r>
    </w:p>
    <w:p>
      <w:r>
        <w:t>|------|------|------|</w:t>
      </w:r>
    </w:p>
    <w:p>
      <w:r>
        <w:t>| **React** | 18 | UI 框架 |</w:t>
      </w:r>
    </w:p>
    <w:p>
      <w:r>
        <w:t>| **TypeScript** | 最新 | 类型安全 |</w:t>
      </w:r>
    </w:p>
    <w:p>
      <w:r>
        <w:t>| **Vite** | 最新 | 构建工具 |</w:t>
      </w:r>
    </w:p>
    <w:p>
      <w:r>
        <w:t>| **Ant Design** | 5 | UI 组件库 |</w:t>
      </w:r>
    </w:p>
    <w:p>
      <w:r>
        <w:t>| **Zustand** | 最新 | 轻量状态管理 |</w:t>
      </w:r>
    </w:p>
    <w:p>
      <w:r>
        <w:t>| **TanStack Query** | 最新 | 服务端状态缓存 |</w:t>
      </w:r>
    </w:p>
    <w:p>
      <w:r>
        <w:t>| **React Router** | v6 | 客户端路由 |</w:t>
      </w:r>
    </w:p>
    <w:p>
      <w:pPr>
        <w:pStyle w:val="Heading3"/>
      </w:pPr>
      <w:r>
        <w:t>5.3 基础设施</w:t>
      </w:r>
    </w:p>
    <w:p>
      <w:r>
        <w:t>| 技术 | 用途 |</w:t>
      </w:r>
    </w:p>
    <w:p>
      <w:r>
        <w:t>|------|------|</w:t>
      </w:r>
    </w:p>
    <w:p>
      <w:r>
        <w:t>| **Docker** | 容器化部署 |</w:t>
      </w:r>
    </w:p>
    <w:p>
      <w:r>
        <w:t>| **Docker Compose** | 本地多服务编排 |</w:t>
      </w:r>
    </w:p>
    <w:p>
      <w:r>
        <w:t>| **MinIO** | 对象存储（文件上传） |</w:t>
      </w:r>
    </w:p>
    <w:p>
      <w:r>
        <w:t>| **nginx** | 反向代理 |</w:t>
      </w:r>
    </w:p>
    <w:p>
      <w:pPr>
        <w:pStyle w:val="Heading3"/>
      </w:pPr>
      <w:r>
        <w:t>5.4 代码质量</w:t>
      </w:r>
    </w:p>
    <w:p>
      <w:r>
        <w:t>- **Type Annotations**: 100% 覆盖</w:t>
      </w:r>
    </w:p>
    <w:p>
      <w:r>
        <w:t>- **Docstrings**: 100% 覆盖</w:t>
      </w:r>
    </w:p>
    <w:p>
      <w:r>
        <w:t>- **PEP 8**: 完全遵循</w:t>
      </w:r>
    </w:p>
    <w:p>
      <w:r>
        <w:t>- **Async-First**: 全异步设计</w:t>
      </w:r>
    </w:p>
    <w:p>
      <w:r>
        <w:t>- **Error Handling**: 全面的异常处理</w:t>
      </w:r>
    </w:p>
    <w:p>
      <w:r>
        <w:t>---</w:t>
      </w:r>
    </w:p>
    <w:p>
      <w:pPr>
        <w:pStyle w:val="Heading2"/>
      </w:pPr>
      <w:r>
        <w:t>6. 与 Code Architect 的关系</w:t>
      </w:r>
    </w:p>
    <w:p>
      <w:r>
        <w:t>Agent-Platform 是与 **Code Architect** 系统紧密集成的配套产品，两者构成完整的 AI 辅助软件工程生态：</w:t>
      </w:r>
    </w:p>
    <w:p>
      <w:pPr>
        <w:pStyle w:val="Heading3"/>
      </w:pPr>
      <w:r>
        <w:t>分工与协作</w:t>
      </w:r>
    </w:p>
    <w:p>
      <w:r>
        <w:t>```</w:t>
      </w:r>
    </w:p>
    <w:p>
      <w:r>
        <w:t>Code Architect (代码层)              Agent-Platform (流程层)</w:t>
      </w:r>
    </w:p>
    <w:p>
      <w:r>
        <w:t>─────────────────────                ──────────────────────</w:t>
      </w:r>
    </w:p>
    <w:p>
      <w:r>
        <w:t>• 代码生成与优化                     • 产品规格制定</w:t>
      </w:r>
    </w:p>
    <w:p>
      <w:r>
        <w:t>• 代码审查与重构                     • 架构设计讨论</w:t>
      </w:r>
    </w:p>
    <w:p>
      <w:r>
        <w:t>• 函数/模块级别的实现                • 测试策略定义</w:t>
      </w:r>
    </w:p>
    <w:p>
      <w:r>
        <w:t>• 技术债务分析                       • 交付文档产出</w:t>
      </w:r>
    </w:p>
    <w:p>
      <w:r>
        <w:t xml:space="preserve">        │                                    │</w:t>
      </w:r>
    </w:p>
    <w:p>
      <w:r>
        <w:t xml:space="preserve">        └──────────────┬─────────────────────┘</w:t>
      </w:r>
    </w:p>
    <w:p>
      <w:r>
        <w:t xml:space="preserve">                       │</w:t>
      </w:r>
    </w:p>
    <w:p>
      <w:r>
        <w:t xml:space="preserve">               Agent 协作接口</w:t>
      </w:r>
    </w:p>
    <w:p>
      <w:r>
        <w:t xml:space="preserve">        (共享 LLM Adapter, Role 定义)</w:t>
      </w:r>
    </w:p>
    <w:p>
      <w:r>
        <w:t>```</w:t>
      </w:r>
    </w:p>
    <w:p>
      <w:pPr>
        <w:pStyle w:val="Heading3"/>
      </w:pPr>
      <w:r>
        <w:t>典型工作流</w:t>
      </w:r>
    </w:p>
    <w:p>
      <w:r>
        <w:t>1. **需求阶段**：Agent-Platform 的 PM Agent 撰写 PRD</w:t>
      </w:r>
    </w:p>
    <w:p>
      <w:r>
        <w:t>2. **设计阶段**：Agent-Platform 的 Architect Agent 产出技术方案</w:t>
      </w:r>
    </w:p>
    <w:p>
      <w:r>
        <w:t>3. **实现阶段**：Code Architect 依据技术方案生成代码</w:t>
      </w:r>
    </w:p>
    <w:p>
      <w:r>
        <w:t>4. **验证阶段**：Agent-Platform 的 QA Agent 产出测试用例，Code Architect 运行测试</w:t>
      </w:r>
    </w:p>
    <w:p>
      <w:r>
        <w:t>5. **交付阶段**：Agent-Platform 的 Director Agent 审核，产出最终 `.docx` 文件</w:t>
      </w:r>
    </w:p>
    <w:p>
      <w:pPr>
        <w:pStyle w:val="Heading3"/>
      </w:pPr>
      <w:r>
        <w:t>共享组件</w:t>
      </w:r>
    </w:p>
    <w:p>
      <w:r>
        <w:t>- **LLM Adapter**: 两个系统共用相同的 LLM 调用抽象层</w:t>
      </w:r>
    </w:p>
    <w:p>
      <w:r>
        <w:t>- **Role 定义**: Agent 角色定义可在系统间共享</w:t>
      </w:r>
    </w:p>
    <w:p>
      <w:r>
        <w:t>- **Knowledge Base**: 技术知识库对两个系统的 Agent 均可见</w:t>
      </w:r>
    </w:p>
    <w:p>
      <w:r>
        <w:t>---</w:t>
      </w:r>
    </w:p>
    <w:p>
      <w:pPr>
        <w:pStyle w:val="Heading2"/>
      </w:pPr>
      <w:r>
        <w:t>7. 快速开始（Quick Start）</w:t>
      </w:r>
    </w:p>
    <w:p>
      <w:pPr>
        <w:pStyle w:val="Heading3"/>
      </w:pPr>
      <w:r>
        <w:t>7.1 前置需求</w:t>
      </w:r>
    </w:p>
    <w:p>
      <w:r>
        <w:t>```</w:t>
      </w:r>
    </w:p>
    <w:p>
      <w:r>
        <w:t>• Python 3.12+</w:t>
      </w:r>
    </w:p>
    <w:p>
      <w:r>
        <w:t>• Node.js 18+</w:t>
      </w:r>
    </w:p>
    <w:p>
      <w:r>
        <w:t>• Redis（Agent Worker 必须）</w:t>
      </w:r>
    </w:p>
    <w:p>
      <w:r>
        <w:t>• Docker &amp; Docker Compose（可选，用于生产部署）</w:t>
      </w:r>
    </w:p>
    <w:p>
      <w:r>
        <w:t>• LLM API Key（OpenAI / Anthropic / OpenRouter）</w:t>
      </w:r>
    </w:p>
    <w:p>
      <w:r>
        <w:t>```</w:t>
      </w:r>
    </w:p>
    <w:p>
      <w:pPr>
        <w:pStyle w:val="Heading3"/>
      </w:pPr>
      <w:r>
        <w:t>7.2 5 分钟启动（开发模式）</w:t>
      </w:r>
    </w:p>
    <w:p>
      <w:r>
        <w:t>**步骤 1：克隆与配置**</w:t>
      </w:r>
    </w:p>
    <w:p>
      <w:r>
        <w:t>```bash</w:t>
      </w:r>
    </w:p>
    <w:p>
      <w:r>
        <w:t>cd /path/to/agent-platform</w:t>
      </w:r>
    </w:p>
    <w:p>
      <w:pPr>
        <w:pStyle w:val="Heading1"/>
      </w:pPr>
      <w:r>
        <w:t>复制环境变量模板</w:t>
      </w:r>
    </w:p>
    <w:p>
      <w:r>
        <w:t>cp .env.example .env</w:t>
      </w:r>
    </w:p>
    <w:p>
      <w:pPr>
        <w:pStyle w:val="Heading1"/>
      </w:pPr>
      <w:r>
        <w:t>编辑 .env，设置 LLM API Key</w:t>
      </w:r>
    </w:p>
    <w:p>
      <w:pPr>
        <w:pStyle w:val="Heading1"/>
      </w:pPr>
      <w:r>
        <w:t>推荐使用 OpenRouter（免费申请：https://openrouter.ai）</w:t>
      </w:r>
    </w:p>
    <w:p>
      <w:r>
        <w:t>LLM_API_KEY=sk-or-xxxxxxxxxxxxxxxx</w:t>
      </w:r>
    </w:p>
    <w:p>
      <w:r>
        <w:t>LLM_PROVIDER=openrouter</w:t>
      </w:r>
    </w:p>
    <w:p>
      <w:r>
        <w:t>SECRET_KEY=your-32-char-random-secret</w:t>
      </w:r>
    </w:p>
    <w:p>
      <w:r>
        <w:t>```</w:t>
      </w:r>
    </w:p>
    <w:p>
      <w:r>
        <w:t>**步骤 2：启动后端**</w:t>
      </w:r>
    </w:p>
    <w:p>
      <w:r>
        <w:t>```bash</w:t>
      </w:r>
    </w:p>
    <w:p>
      <w:r>
        <w:t>cd backend</w:t>
      </w:r>
    </w:p>
    <w:p>
      <w:r>
        <w:t>python3 -m venv .venv</w:t>
      </w:r>
    </w:p>
    <w:p>
      <w:r>
        <w:t>source .venv/bin/activate          # Windows: .venv\Scripts\activate</w:t>
      </w:r>
    </w:p>
    <w:p>
      <w:r>
        <w:t>pip install -r requirements.txt</w:t>
      </w:r>
    </w:p>
    <w:p>
      <w:r>
        <w:t>mkdir -p data exports</w:t>
      </w:r>
    </w:p>
    <w:p>
      <w:r>
        <w:t>python init_db.py                   # 初始化数据库</w:t>
      </w:r>
    </w:p>
    <w:p>
      <w:r>
        <w:t>uvicorn app.main:app --host 0.0.0.0 --port 8000 --reload</w:t>
      </w:r>
    </w:p>
    <w:p>
      <w:r>
        <w:t>```</w:t>
      </w:r>
    </w:p>
    <w:p>
      <w:r>
        <w:t>**步骤 3：启动 Agent Worker（新终端）**</w:t>
      </w:r>
    </w:p>
    <w:p>
      <w:r>
        <w:t>```bash</w:t>
      </w:r>
    </w:p>
    <w:p>
      <w:pPr>
        <w:pStyle w:val="Heading1"/>
      </w:pPr>
      <w:r>
        <w:t>确保 Redis 正在运行</w:t>
      </w:r>
    </w:p>
    <w:p>
      <w:r>
        <w:t>redis-server &amp;   # 或 brew services start redis</w:t>
      </w:r>
    </w:p>
    <w:p>
      <w:r>
        <w:t>cd backend</w:t>
      </w:r>
    </w:p>
    <w:p>
      <w:r>
        <w:t>source .venv/bin/activate</w:t>
      </w:r>
    </w:p>
    <w:p>
      <w:r>
        <w:t>python -m agent_worker</w:t>
      </w:r>
    </w:p>
    <w:p>
      <w:r>
        <w:t>```</w:t>
      </w:r>
    </w:p>
    <w:p>
      <w:r>
        <w:t>**步骤 4：启动前端（新终端）**</w:t>
      </w:r>
    </w:p>
    <w:p>
      <w:r>
        <w:t>```bash</w:t>
      </w:r>
    </w:p>
    <w:p>
      <w:r>
        <w:t>cd frontend</w:t>
      </w:r>
    </w:p>
    <w:p>
      <w:r>
        <w:t>npm install</w:t>
      </w:r>
    </w:p>
    <w:p>
      <w:r>
        <w:t>npm run dev</w:t>
      </w:r>
    </w:p>
    <w:p>
      <w:r>
        <w:t>```</w:t>
      </w:r>
    </w:p>
    <w:p>
      <w:r>
        <w:t>**步骤 5：访问服务**</w:t>
      </w:r>
    </w:p>
    <w:p>
      <w:r>
        <w:t>| 服务 | 地址 |</w:t>
      </w:r>
    </w:p>
    <w:p>
      <w:r>
        <w:t>|------|------|</w:t>
      </w:r>
    </w:p>
    <w:p>
      <w:r>
        <w:t>| 前端界面 | http://localhost:5173 |</w:t>
      </w:r>
    </w:p>
    <w:p>
      <w:r>
        <w:t>| API 文档（Swagger） | http://localhost:8000/docs |</w:t>
      </w:r>
    </w:p>
    <w:p>
      <w:r>
        <w:t>| Health Check | http://localhost:8000/health |</w:t>
      </w:r>
    </w:p>
    <w:p>
      <w:pPr>
        <w:pStyle w:val="Heading3"/>
      </w:pPr>
      <w:r>
        <w:t>7.3 Docker 一键部署</w:t>
      </w:r>
    </w:p>
    <w:p>
      <w:r>
        <w:t>```bash</w:t>
      </w:r>
    </w:p>
    <w:p>
      <w:r>
        <w:t>cp .env.example .env</w:t>
      </w:r>
    </w:p>
    <w:p>
      <w:pPr>
        <w:pStyle w:val="Heading1"/>
      </w:pPr>
      <w:r>
        <w:t>编辑 .env 设置 LLM_API_KEY</w:t>
      </w:r>
    </w:p>
    <w:p>
      <w:r>
        <w:t>./start.sh</w:t>
      </w:r>
    </w:p>
    <w:p>
      <w:pPr>
        <w:pStyle w:val="Heading1"/>
      </w:pPr>
      <w:r>
        <w:t>或手动：</w:t>
      </w:r>
    </w:p>
    <w:p>
      <w:r>
        <w:t>docker-compose up -d</w:t>
      </w:r>
    </w:p>
    <w:p>
      <w:r>
        <w:t>docker-compose exec api python init_db.py</w:t>
      </w:r>
    </w:p>
    <w:p>
      <w:r>
        <w:t>```</w:t>
      </w:r>
    </w:p>
    <w:p>
      <w:r>
        <w:t>访问：</w:t>
      </w:r>
    </w:p>
    <w:p>
      <w:r>
        <w:t>- 前端：http://localhost:3000</w:t>
      </w:r>
    </w:p>
    <w:p>
      <w:r>
        <w:t>- API：http://localhost:8000</w:t>
      </w:r>
    </w:p>
    <w:p>
      <w:pPr>
        <w:pStyle w:val="Heading3"/>
      </w:pPr>
      <w:r>
        <w:t>7.4 运行你的第一个工作流</w:t>
      </w:r>
    </w:p>
    <w:p>
      <w:r>
        <w:t>1. **注册账号** → http://localhost:5173/register</w:t>
      </w:r>
    </w:p>
    <w:p>
      <w:r>
        <w:t>2. **创建项目** → Dashboard → 新建项目</w:t>
      </w:r>
    </w:p>
    <w:p>
      <w:r>
        <w:t>3. **启动协作流程** → 选择"标准 Spec 流程"</w:t>
      </w:r>
    </w:p>
    <w:p>
      <w:r>
        <w:t>4. **输入需求** → 例如："设计一个在线书店系统"</w:t>
      </w:r>
    </w:p>
    <w:p>
      <w:r>
        <w:t>5. **观察实时协作** → 在 Workflow 页面观看 Agent 讨论</w:t>
      </w:r>
    </w:p>
    <w:p>
      <w:r>
        <w:t>6. **下载文档** → 流程完成后下载 `.docx` 规格文件</w:t>
      </w:r>
    </w:p>
    <w:p>
      <w:pPr>
        <w:pStyle w:val="Heading3"/>
      </w:pPr>
      <w:r>
        <w:t>7.5 验证安装</w:t>
      </w:r>
    </w:p>
    <w:p>
      <w:r>
        <w:t>```bash</w:t>
      </w:r>
    </w:p>
    <w:p>
      <w:pPr>
        <w:pStyle w:val="Heading1"/>
      </w:pPr>
      <w:r>
        <w:t>运行完整测试套件</w:t>
      </w:r>
    </w:p>
    <w:p>
      <w:r>
        <w:t>cd backend</w:t>
      </w:r>
    </w:p>
    <w:p>
      <w:r>
        <w:t>source .venv/bin/activate</w:t>
      </w:r>
    </w:p>
    <w:p>
      <w:r>
        <w:t>python -m pytest tests/ -v</w:t>
      </w:r>
    </w:p>
    <w:p>
      <w:pPr>
        <w:pStyle w:val="Heading1"/>
      </w:pPr>
      <w:r>
        <w:t>预期输出: 92 tests passed ✅</w:t>
      </w:r>
    </w:p>
    <w:p>
      <w:r>
        <w:t>```</w:t>
      </w:r>
    </w:p>
    <w:p>
      <w:r>
        <w:t>---</w:t>
      </w:r>
    </w:p>
    <w:p>
      <w:pPr>
        <w:pStyle w:val="Heading2"/>
      </w:pPr>
      <w:r>
        <w:t>8. 路线图与下一步</w:t>
      </w:r>
    </w:p>
    <w:p>
      <w:pPr>
        <w:pStyle w:val="Heading3"/>
      </w:pPr>
      <w:r>
        <w:t>当前状态（MVP）</w:t>
      </w:r>
    </w:p>
    <w:p>
      <w:r>
        <w:t>| 模块 | 状态 | 说明 |</w:t>
      </w:r>
    </w:p>
    <w:p>
      <w:r>
        <w:t>|------|------|------|</w:t>
      </w:r>
    </w:p>
    <w:p>
      <w:r>
        <w:t>| M1 基础骨架（Auth/DB）| ✅ 完成 | JWT auth、SQLite/PostgreSQL、数据模型 |</w:t>
      </w:r>
    </w:p>
    <w:p>
      <w:r>
        <w:t>| M2 Agent Runtime | ✅ 完成 | SessionManager、状态机、LLM Adapter |</w:t>
      </w:r>
    </w:p>
    <w:p>
      <w:r>
        <w:t>| M3 Workflow Engine | ✅ 完成 | DAG 执行、LLM routing、DOCX export |</w:t>
      </w:r>
    </w:p>
    <w:p>
      <w:r>
        <w:t>| M4 Knowledge Pack | 🔧 部分 | 预设知识包载入完成；CRUD API 建置中 |</w:t>
      </w:r>
    </w:p>
    <w:p>
      <w:r>
        <w:t>| M5 前端 UI | ✅ 完成 | WorkflowPage、Artifact 查看/下载、审批 |</w:t>
      </w:r>
    </w:p>
    <w:p>
      <w:r>
        <w:t>| M6 文件产出 | ✅ 完成 | Markdown → DOCX，步骤级下载 |</w:t>
      </w:r>
    </w:p>
    <w:p>
      <w:r>
        <w:t>| M7 集成测试 | 🔧 部分 | API 手动测试通过；E2E 自动化建置中 |</w:t>
      </w:r>
    </w:p>
    <w:p>
      <w:pPr>
        <w:pStyle w:val="Heading3"/>
      </w:pPr>
      <w:r>
        <w:t>Alpha 测试目标</w:t>
      </w:r>
    </w:p>
    <w:p>
      <w:r>
        <w:t>- [ ] Knowledge Pack 完整 CRUD API</w:t>
      </w:r>
    </w:p>
    <w:p>
      <w:r>
        <w:t>- [ ] E2E 自动化测试（Playwright）</w:t>
      </w:r>
    </w:p>
    <w:p>
      <w:r>
        <w:t>- [ ] 前端 WebSocket 实时进度面板</w:t>
      </w:r>
    </w:p>
    <w:p>
      <w:r>
        <w:t>- [ ] Workflow 可视化（节点图）</w:t>
      </w:r>
    </w:p>
    <w:p>
      <w:r>
        <w:t>- [ ] 多租户隔离验证</w:t>
      </w:r>
    </w:p>
    <w:p>
      <w:pPr>
        <w:pStyle w:val="Heading3"/>
      </w:pPr>
      <w:r>
        <w:t>生产就绪目标</w:t>
      </w:r>
    </w:p>
    <w:p>
      <w:r>
        <w:t>- [ ] 向量搜索（pgvector）集成</w:t>
      </w:r>
    </w:p>
    <w:p>
      <w:r>
        <w:t>- [ ] Workflow 模板市场</w:t>
      </w:r>
    </w:p>
    <w:p>
      <w:r>
        <w:t>- [ ] 用户自定义 Agent 角色</w:t>
      </w:r>
    </w:p>
    <w:p>
      <w:r>
        <w:t>- [ ] 审计日志与权限管理</w:t>
      </w:r>
    </w:p>
    <w:p>
      <w:r>
        <w:t>- [ ] 高可用部署（Redis Sentinel、PG 主从）</w:t>
      </w:r>
    </w:p>
    <w:p>
      <w:r>
        <w:t>---</w:t>
      </w:r>
    </w:p>
    <w:p>
      <w:pPr>
        <w:pStyle w:val="Heading2"/>
      </w:pPr>
      <w:r>
        <w:t>附录</w:t>
      </w:r>
    </w:p>
    <w:p>
      <w:pPr>
        <w:pStyle w:val="Heading3"/>
      </w:pPr>
      <w:r>
        <w:t>相关文档</w:t>
      </w:r>
    </w:p>
    <w:p>
      <w:r>
        <w:t>- [用户手册](./USER_MANUAL.md) — 详细使用指南与 API 参考</w:t>
      </w:r>
    </w:p>
    <w:p>
      <w:r>
        <w:t>- [测试报告](./TEST_REPORT.md) — 完整测试覆盖率与质量分析</w:t>
      </w:r>
    </w:p>
    <w:p>
      <w:r>
        <w:t>- [Phase 1 实现文档](../PHASE_1_IMPLEMENTATION.md) — DAG 引擎与 Agent 协调详解</w:t>
      </w:r>
    </w:p>
    <w:p>
      <w:r>
        <w:t>- [Phase 2 总结](../PHASE_2_SUMMARY.md) — LLM 集成与对话引擎</w:t>
      </w:r>
    </w:p>
    <w:p>
      <w:r>
        <w:t>- [Phase 3 完成报告](../PHASE3_COMPLETION.md) — 文档生成与 WebSocket 推送</w:t>
      </w:r>
    </w:p>
    <w:p>
      <w:r>
        <w:t>- [API 端点清单](../ENDPOINT_INVENTORY.md) — 完整 REST API 索引</w:t>
      </w:r>
    </w:p>
    <w:p>
      <w:pPr>
        <w:pStyle w:val="Heading3"/>
      </w:pPr>
      <w:r>
        <w:t>许可证</w:t>
      </w:r>
    </w:p>
    <w:p>
      <w:r>
        <w:t>本项目采用 **MIT 许可证**。详见 [LICENSE](../LICENSE) 文件。</w:t>
      </w:r>
    </w:p>
    <w:p>
      <w:r>
        <w:t>---</w:t>
      </w:r>
    </w:p>
    <w:p>
      <w:r>
        <w:t>*Agent-Platform MVP — 让 AI Agent 协作更简单、更高效 🚀*</w:t>
      </w:r>
    </w:p>
    <w:p>
      <w:r>
        <w:t>*Generated: 2026-03-18 | Version: 1.0.0-MVP*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