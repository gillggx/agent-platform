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Agent-Platform MVP — 用户手册</w:t>
      </w:r>
    </w:p>
    <w:p>
      <w:r>
        <w:t xml:space="preserve">&gt; **版本:** 1.0.0-MVP  </w:t>
      </w:r>
    </w:p>
    <w:p>
      <w:r>
        <w:t xml:space="preserve">&gt; **适用对象:** 开发者、产品经理、技术团队负责人  </w:t>
      </w:r>
    </w:p>
    <w:p>
      <w:r>
        <w:t>&gt; **更新日期:** 2026-03-18</w:t>
      </w:r>
    </w:p>
    <w:p>
      <w:r>
        <w:t>---</w:t>
      </w:r>
    </w:p>
    <w:p>
      <w:pPr>
        <w:pStyle w:val="Heading2"/>
      </w:pPr>
      <w:r>
        <w:t>目录</w:t>
      </w:r>
    </w:p>
    <w:p>
      <w:r>
        <w:t>1. [系统要求和安装](#1-系统要求和安装)</w:t>
      </w:r>
    </w:p>
    <w:p>
      <w:r>
        <w:t>2. [快速开始（5 分钟 Demo）](#2-快速开始5-分钟-demo)</w:t>
      </w:r>
    </w:p>
    <w:p>
      <w:r>
        <w:t>3. [基本概念](#3-基本概念)</w:t>
      </w:r>
    </w:p>
    <w:p>
      <w:r>
        <w:t>4. [使用指南](#4-使用指南)</w:t>
      </w:r>
    </w:p>
    <w:p>
      <w:r>
        <w:t xml:space="preserve">   - 4.1 [用户注册与登录](#41-用户注册与登录)</w:t>
      </w:r>
    </w:p>
    <w:p>
      <w:r>
        <w:t xml:space="preserve">   - 4.2 [创建项目](#42-创建项目)</w:t>
      </w:r>
    </w:p>
    <w:p>
      <w:r>
        <w:t xml:space="preserve">   - 4.3 [创建工作流](#43-创建工作流)</w:t>
      </w:r>
    </w:p>
    <w:p>
      <w:r>
        <w:t xml:space="preserve">   - 4.4 [配置角色和知识库](#44-配置角色和知识库)</w:t>
      </w:r>
    </w:p>
    <w:p>
      <w:r>
        <w:t xml:space="preserve">   - 4.5 [运行工作流](#45-运行工作流)</w:t>
      </w:r>
    </w:p>
    <w:p>
      <w:r>
        <w:t xml:space="preserve">   - 4.6 [监视进度（WebSocket）](#46-监视进度websocket)</w:t>
      </w:r>
    </w:p>
    <w:p>
      <w:r>
        <w:t xml:space="preserve">   - 4.7 [下载产出物（.docx）](#47-下载产出物docx)</w:t>
      </w:r>
    </w:p>
    <w:p>
      <w:r>
        <w:t>5. [API 参考](#5-api-参考)</w:t>
      </w:r>
    </w:p>
    <w:p>
      <w:r>
        <w:t>6. [配置参考](#6-配置参考)</w:t>
      </w:r>
    </w:p>
    <w:p>
      <w:r>
        <w:t>7. [故障排除](#7-故障排除)</w:t>
      </w:r>
    </w:p>
    <w:p>
      <w:r>
        <w:t>8. [FAQ](#8-faq)</w:t>
      </w:r>
    </w:p>
    <w:p>
      <w:r>
        <w:t>---</w:t>
      </w:r>
    </w:p>
    <w:p>
      <w:pPr>
        <w:pStyle w:val="Heading2"/>
      </w:pPr>
      <w:r>
        <w:t>1. 系统要求和安装</w:t>
      </w:r>
    </w:p>
    <w:p>
      <w:pPr>
        <w:pStyle w:val="Heading3"/>
      </w:pPr>
      <w:r>
        <w:t>1.1 系统要求</w:t>
      </w:r>
    </w:p>
    <w:p>
      <w:r>
        <w:t>#### 最低配置</w:t>
      </w:r>
    </w:p>
    <w:p>
      <w:r>
        <w:t>| 组件 | 最低要求 |</w:t>
      </w:r>
    </w:p>
    <w:p>
      <w:r>
        <w:t>|------|---------|</w:t>
      </w:r>
    </w:p>
    <w:p>
      <w:r>
        <w:t>| **操作系统** | macOS 12+, Ubuntu 20.04+, Windows 10 (WSL2) |</w:t>
      </w:r>
    </w:p>
    <w:p>
      <w:r>
        <w:t>| **CPU** | 2 核心 |</w:t>
      </w:r>
    </w:p>
    <w:p>
      <w:r>
        <w:t>| **内存** | 4GB RAM |</w:t>
      </w:r>
    </w:p>
    <w:p>
      <w:r>
        <w:t>| **磁盘** | 10GB 可用空间 |</w:t>
      </w:r>
    </w:p>
    <w:p>
      <w:r>
        <w:t>| **Python** | 3.12+ |</w:t>
      </w:r>
    </w:p>
    <w:p>
      <w:r>
        <w:t>| **Node.js** | 18+ |</w:t>
      </w:r>
    </w:p>
    <w:p>
      <w:r>
        <w:t>| **Redis** | 6+ |</w:t>
      </w:r>
    </w:p>
    <w:p>
      <w:r>
        <w:t>#### 推荐配置</w:t>
      </w:r>
    </w:p>
    <w:p>
      <w:r>
        <w:t>| 组件 | 推荐配置 |</w:t>
      </w:r>
    </w:p>
    <w:p>
      <w:r>
        <w:t>|------|---------|</w:t>
      </w:r>
    </w:p>
    <w:p>
      <w:r>
        <w:t>| **CPU** | 4+ 核心 |</w:t>
      </w:r>
    </w:p>
    <w:p>
      <w:r>
        <w:t>| **内存** | 8GB+ RAM |</w:t>
      </w:r>
    </w:p>
    <w:p>
      <w:r>
        <w:t>| **磁盘** | 50GB SSD |</w:t>
      </w:r>
    </w:p>
    <w:p>
      <w:r>
        <w:t>| **网络** | 10Mbps+ 宽带（用于 LLM API 调用）|</w:t>
      </w:r>
    </w:p>
    <w:p>
      <w:r>
        <w:t>#### 外部依赖</w:t>
      </w:r>
    </w:p>
    <w:p>
      <w:r>
        <w:t>| 依赖 | 说明 | 获取方式 |</w:t>
      </w:r>
    </w:p>
    <w:p>
      <w:r>
        <w:t>|------|------|---------|</w:t>
      </w:r>
    </w:p>
    <w:p>
      <w:r>
        <w:t>| **LLM API Key** | 必须，用于 Agent 推理 | [OpenRouter](https://openrouter.ai) 免费申请 |</w:t>
      </w:r>
    </w:p>
    <w:p>
      <w:r>
        <w:t>| **Docker** | 可选，用于生产部署 | [docker.com](https://docker.com) |</w:t>
      </w:r>
    </w:p>
    <w:p>
      <w:r>
        <w:t>| **Redis** | 必须，用于 Agent Worker 任务队列 | 随系统包管理器安装 |</w:t>
      </w:r>
    </w:p>
    <w:p>
      <w:pPr>
        <w:pStyle w:val="Heading3"/>
      </w:pPr>
      <w:r>
        <w:t>1.2 安装 Redis</w:t>
      </w:r>
    </w:p>
    <w:p>
      <w:r>
        <w:t>**macOS:**</w:t>
      </w:r>
    </w:p>
    <w:p>
      <w:r>
        <w:t>```bash</w:t>
      </w:r>
    </w:p>
    <w:p>
      <w:r>
        <w:t>brew install redis</w:t>
      </w:r>
    </w:p>
    <w:p>
      <w:r>
        <w:t>brew services start redis</w:t>
      </w:r>
    </w:p>
    <w:p>
      <w:r>
        <w:t>```</w:t>
      </w:r>
    </w:p>
    <w:p>
      <w:r>
        <w:t>**Ubuntu/Debian:**</w:t>
      </w:r>
    </w:p>
    <w:p>
      <w:r>
        <w:t>```bash</w:t>
      </w:r>
    </w:p>
    <w:p>
      <w:r>
        <w:t>sudo apt-get update</w:t>
      </w:r>
    </w:p>
    <w:p>
      <w:r>
        <w:t>sudo apt-get install redis-server</w:t>
      </w:r>
    </w:p>
    <w:p>
      <w:r>
        <w:t>sudo systemctl start redis-server</w:t>
      </w:r>
    </w:p>
    <w:p>
      <w:r>
        <w:t>sudo systemctl enable redis-server</w:t>
      </w:r>
    </w:p>
    <w:p>
      <w:r>
        <w:t>```</w:t>
      </w:r>
    </w:p>
    <w:p>
      <w:r>
        <w:t>**验证 Redis:**</w:t>
      </w:r>
    </w:p>
    <w:p>
      <w:r>
        <w:t>```bash</w:t>
      </w:r>
    </w:p>
    <w:p>
      <w:r>
        <w:t>redis-cli ping</w:t>
      </w:r>
    </w:p>
    <w:p>
      <w:pPr>
        <w:pStyle w:val="Heading1"/>
      </w:pPr>
      <w:r>
        <w:t>预期输出: PONG</w:t>
      </w:r>
    </w:p>
    <w:p>
      <w:r>
        <w:t>```</w:t>
      </w:r>
    </w:p>
    <w:p>
      <w:pPr>
        <w:pStyle w:val="Heading3"/>
      </w:pPr>
      <w:r>
        <w:t>1.3 克隆与初始化</w:t>
      </w:r>
    </w:p>
    <w:p>
      <w:r>
        <w:t>```bash</w:t>
      </w:r>
    </w:p>
    <w:p>
      <w:pPr>
        <w:pStyle w:val="Heading1"/>
      </w:pPr>
      <w:r>
        <w:t>克隆仓库（假设已有代码目录）</w:t>
      </w:r>
    </w:p>
    <w:p>
      <w:r>
        <w:t>cd /path/to/agent-platform</w:t>
      </w:r>
    </w:p>
    <w:p>
      <w:pPr>
        <w:pStyle w:val="Heading1"/>
      </w:pPr>
      <w:r>
        <w:t>查看目录结构</w:t>
      </w:r>
    </w:p>
    <w:p>
      <w:r>
        <w:t>ls -la</w:t>
      </w:r>
    </w:p>
    <w:p>
      <w:pPr>
        <w:pStyle w:val="Heading1"/>
      </w:pPr>
      <w:r>
        <w:t>应见: backend/ frontend/ docker-compose.yml .env.example README.md</w:t>
      </w:r>
    </w:p>
    <w:p>
      <w:r>
        <w:t>```</w:t>
      </w:r>
    </w:p>
    <w:p>
      <w:pPr>
        <w:pStyle w:val="Heading3"/>
      </w:pPr>
      <w:r>
        <w:t>1.4 环境变量配置</w:t>
      </w:r>
    </w:p>
    <w:p>
      <w:r>
        <w:t>```bash</w:t>
      </w:r>
    </w:p>
    <w:p>
      <w:pPr>
        <w:pStyle w:val="Heading1"/>
      </w:pPr>
      <w:r>
        <w:t>复制模板</w:t>
      </w:r>
    </w:p>
    <w:p>
      <w:r>
        <w:t>cp .env.example .env</w:t>
      </w:r>
    </w:p>
    <w:p>
      <w:pPr>
        <w:pStyle w:val="Heading1"/>
      </w:pPr>
      <w:r>
        <w:t>打开编辑器配置</w:t>
      </w:r>
    </w:p>
    <w:p>
      <w:r>
        <w:t>nano .env   # 或 vim .env / code .env</w:t>
      </w:r>
    </w:p>
    <w:p>
      <w:r>
        <w:t>```</w:t>
      </w:r>
    </w:p>
    <w:p>
      <w:r>
        <w:t>**必须配置的变量:**</w:t>
      </w:r>
    </w:p>
    <w:p>
      <w:r>
        <w:t>```env</w:t>
      </w:r>
    </w:p>
    <w:p>
      <w:pPr>
        <w:pStyle w:val="Heading1"/>
      </w:pPr>
      <w:r>
        <w:t>==========================================</w:t>
      </w:r>
    </w:p>
    <w:p>
      <w:pPr>
        <w:pStyle w:val="Heading1"/>
      </w:pPr>
      <w:r>
        <w:t>LLM 配置 (必须)</w:t>
      </w:r>
    </w:p>
    <w:p>
      <w:pPr>
        <w:pStyle w:val="Heading1"/>
      </w:pPr>
      <w:r>
        <w:t>==========================================</w:t>
      </w:r>
    </w:p>
    <w:p>
      <w:r>
        <w:t>LLM_API_KEY=sk-or-v1-xxxxxxxxxxxx    # OpenRouter API Key</w:t>
      </w:r>
    </w:p>
    <w:p>
      <w:r>
        <w:t>LLM_PROVIDER=openrouter               # 使用 OpenRouter 代理多种模型</w:t>
      </w:r>
    </w:p>
    <w:p>
      <w:r>
        <w:t>LLM_MODEL=google/gemini-2.0-flash-exp # 默认使用 Gemini Flash (低成本)</w:t>
      </w:r>
    </w:p>
    <w:p>
      <w:pPr>
        <w:pStyle w:val="Heading1"/>
      </w:pPr>
      <w:r>
        <w:t>==========================================</w:t>
      </w:r>
    </w:p>
    <w:p>
      <w:pPr>
        <w:pStyle w:val="Heading1"/>
      </w:pPr>
      <w:r>
        <w:t>安全配置 (必须)</w:t>
      </w:r>
    </w:p>
    <w:p>
      <w:pPr>
        <w:pStyle w:val="Heading1"/>
      </w:pPr>
      <w:r>
        <w:t>==========================================</w:t>
      </w:r>
    </w:p>
    <w:p>
      <w:r>
        <w:t>SECRET_KEY=your-random-32-char-string  # JWT 签名密钥</w:t>
      </w:r>
    </w:p>
    <w:p>
      <w:r>
        <w:t>ACCESS_TOKEN_EXPIRE_MINUTES=30</w:t>
      </w:r>
    </w:p>
    <w:p>
      <w:pPr>
        <w:pStyle w:val="Heading1"/>
      </w:pPr>
      <w:r>
        <w:t>==========================================</w:t>
      </w:r>
    </w:p>
    <w:p>
      <w:pPr>
        <w:pStyle w:val="Heading1"/>
      </w:pPr>
      <w:r>
        <w:t>数据库配置 (可选, 默认 SQLite)</w:t>
      </w:r>
    </w:p>
    <w:p>
      <w:pPr>
        <w:pStyle w:val="Heading1"/>
      </w:pPr>
      <w:r>
        <w:t>==========================================</w:t>
      </w:r>
    </w:p>
    <w:p>
      <w:pPr>
        <w:pStyle w:val="Heading1"/>
      </w:pPr>
      <w:r>
        <w:t>DATABASE_URL=postgresql+asyncpg://user:password@localhost:5432/agentplatform</w:t>
      </w:r>
    </w:p>
    <w:p>
      <w:pPr>
        <w:pStyle w:val="Heading1"/>
      </w:pPr>
      <w:r>
        <w:t>==========================================</w:t>
      </w:r>
    </w:p>
    <w:p>
      <w:pPr>
        <w:pStyle w:val="Heading1"/>
      </w:pPr>
      <w:r>
        <w:t>Redis 配置 (可选, 默认本地 Redis)</w:t>
      </w:r>
    </w:p>
    <w:p>
      <w:pPr>
        <w:pStyle w:val="Heading1"/>
      </w:pPr>
      <w:r>
        <w:t>==========================================</w:t>
      </w:r>
    </w:p>
    <w:p>
      <w:pPr>
        <w:pStyle w:val="Heading1"/>
      </w:pPr>
      <w:r>
        <w:t>REDIS_URL=redis://localhost:6379/0</w:t>
      </w:r>
    </w:p>
    <w:p>
      <w:r>
        <w:t>```</w:t>
      </w:r>
    </w:p>
    <w:p>
      <w:r>
        <w:t>**获取 OpenRouter API Key:**</w:t>
      </w:r>
    </w:p>
    <w:p>
      <w:r>
        <w:t>1. 访问 https://openrouter.ai</w:t>
      </w:r>
    </w:p>
    <w:p>
      <w:r>
        <w:t>2. 点击 "Sign Up" 注册账号</w:t>
      </w:r>
    </w:p>
    <w:p>
      <w:r>
        <w:t>3. 在 Dashboard → API Keys 创建新 Key</w:t>
      </w:r>
    </w:p>
    <w:p>
      <w:r>
        <w:t>4. 复制 `sk-or-v1-xxx...` 格式的 Key 到 `.env`</w:t>
      </w:r>
    </w:p>
    <w:p>
      <w:r>
        <w:t>&gt; 💡 **提示:** OpenRouter 提供多种免费模型，包括 Gemini Flash，适合开发测试。</w:t>
      </w:r>
    </w:p>
    <w:p>
      <w:pPr>
        <w:pStyle w:val="Heading3"/>
      </w:pPr>
      <w:r>
        <w:t>1.5 后端安装</w:t>
      </w:r>
    </w:p>
    <w:p>
      <w:r>
        <w:t>```bash</w:t>
      </w:r>
    </w:p>
    <w:p>
      <w:r>
        <w:t>cd backend</w:t>
      </w:r>
    </w:p>
    <w:p>
      <w:pPr>
        <w:pStyle w:val="Heading1"/>
      </w:pPr>
      <w:r>
        <w:t>创建 Python 虚拟环境</w:t>
      </w:r>
    </w:p>
    <w:p>
      <w:r>
        <w:t>python3 -m venv .venv</w:t>
      </w:r>
    </w:p>
    <w:p>
      <w:pPr>
        <w:pStyle w:val="Heading1"/>
      </w:pPr>
      <w:r>
        <w:t>激活虚拟环境</w:t>
      </w:r>
    </w:p>
    <w:p>
      <w:r>
        <w:t>source .venv/bin/activate         # macOS / Linux</w:t>
      </w:r>
    </w:p>
    <w:p>
      <w:pPr>
        <w:pStyle w:val="Heading1"/>
      </w:pPr>
      <w:r>
        <w:t>.venv\Scripts\activate.bat     # Windows CMD</w:t>
      </w:r>
    </w:p>
    <w:p>
      <w:pPr>
        <w:pStyle w:val="Heading1"/>
      </w:pPr>
      <w:r>
        <w:t>.venv\Scripts\Activate.ps1     # Windows PowerShell</w:t>
      </w:r>
    </w:p>
    <w:p>
      <w:pPr>
        <w:pStyle w:val="Heading1"/>
      </w:pPr>
      <w:r>
        <w:t>安装 Python 依赖</w:t>
      </w:r>
    </w:p>
    <w:p>
      <w:r>
        <w:t>pip install -r requirements.txt</w:t>
      </w:r>
    </w:p>
    <w:p>
      <w:pPr>
        <w:pStyle w:val="Heading1"/>
      </w:pPr>
      <w:r>
        <w:t>验证安装</w:t>
      </w:r>
    </w:p>
    <w:p>
      <w:r>
        <w:t>python -c "import fastapi; print('FastAPI OK')"</w:t>
      </w:r>
    </w:p>
    <w:p>
      <w:r>
        <w:t>python -c "import sqlalchemy; print('SQLAlchemy OK')"</w:t>
      </w:r>
    </w:p>
    <w:p>
      <w:r>
        <w:t>python -c "import docx; print('python-docx OK')"</w:t>
      </w:r>
    </w:p>
    <w:p>
      <w:r>
        <w:t>```</w:t>
      </w:r>
    </w:p>
    <w:p>
      <w:pPr>
        <w:pStyle w:val="Heading3"/>
      </w:pPr>
      <w:r>
        <w:t>1.6 数据库初始化</w:t>
      </w:r>
    </w:p>
    <w:p>
      <w:r>
        <w:t>```bash</w:t>
      </w:r>
    </w:p>
    <w:p>
      <w:pPr>
        <w:pStyle w:val="Heading1"/>
      </w:pPr>
      <w:r>
        <w:t>在 backend 目录下，激活虚拟环境后执行</w:t>
      </w:r>
    </w:p>
    <w:p>
      <w:r>
        <w:t>mkdir -p data exports</w:t>
      </w:r>
    </w:p>
    <w:p>
      <w:pPr>
        <w:pStyle w:val="Heading1"/>
      </w:pPr>
      <w:r>
        <w:t>初始化数据库表结构</w:t>
      </w:r>
    </w:p>
    <w:p>
      <w:r>
        <w:t>python init_db.py</w:t>
      </w:r>
    </w:p>
    <w:p>
      <w:pPr>
        <w:pStyle w:val="Heading1"/>
      </w:pPr>
      <w:r>
        <w:t>预期输出:</w:t>
      </w:r>
    </w:p>
    <w:p>
      <w:pPr>
        <w:pStyle w:val="Heading1"/>
      </w:pPr>
      <w:r>
        <w:t>Creating tables...</w:t>
      </w:r>
    </w:p>
    <w:p>
      <w:pPr>
        <w:pStyle w:val="Heading1"/>
      </w:pPr>
      <w:r>
        <w:t>Loading default knowledge packs...</w:t>
      </w:r>
    </w:p>
    <w:p>
      <w:pPr>
        <w:pStyle w:val="Heading1"/>
      </w:pPr>
      <w:r>
        <w:t>Database initialized successfully!</w:t>
      </w:r>
    </w:p>
    <w:p>
      <w:r>
        <w:t>```</w:t>
      </w:r>
    </w:p>
    <w:p>
      <w:pPr>
        <w:pStyle w:val="Heading3"/>
      </w:pPr>
      <w:r>
        <w:t>1.7 前端安装</w:t>
      </w:r>
    </w:p>
    <w:p>
      <w:r>
        <w:t>```bash</w:t>
      </w:r>
    </w:p>
    <w:p>
      <w:r>
        <w:t>cd ../frontend</w:t>
      </w:r>
    </w:p>
    <w:p>
      <w:pPr>
        <w:pStyle w:val="Heading1"/>
      </w:pPr>
      <w:r>
        <w:t>安装 Node.js 依赖</w:t>
      </w:r>
    </w:p>
    <w:p>
      <w:r>
        <w:t>npm install</w:t>
      </w:r>
    </w:p>
    <w:p>
      <w:pPr>
        <w:pStyle w:val="Heading1"/>
      </w:pPr>
      <w:r>
        <w:t>验证安装</w:t>
      </w:r>
    </w:p>
    <w:p>
      <w:r>
        <w:t>npm list react          # 应显示 react@18.x.x</w:t>
      </w:r>
    </w:p>
    <w:p>
      <w:r>
        <w:t>npm list antd           # 应显示 antd@5.x.x</w:t>
      </w:r>
    </w:p>
    <w:p>
      <w:r>
        <w:t>```</w:t>
      </w:r>
    </w:p>
    <w:p>
      <w:pPr>
        <w:pStyle w:val="Heading3"/>
      </w:pPr>
      <w:r>
        <w:t>1.8 Docker 安装（推荐用于生产）</w:t>
      </w:r>
    </w:p>
    <w:p>
      <w:r>
        <w:t>```bash</w:t>
      </w:r>
    </w:p>
    <w:p>
      <w:pPr>
        <w:pStyle w:val="Heading1"/>
      </w:pPr>
      <w:r>
        <w:t>确保 Docker 和 Docker Compose 已安装</w:t>
      </w:r>
    </w:p>
    <w:p>
      <w:r>
        <w:t>docker --version          # Docker 24+</w:t>
      </w:r>
    </w:p>
    <w:p>
      <w:r>
        <w:t>docker-compose --version  # Docker Compose v2+</w:t>
      </w:r>
    </w:p>
    <w:p>
      <w:pPr>
        <w:pStyle w:val="Heading1"/>
      </w:pPr>
      <w:r>
        <w:t>配置环境变量</w:t>
      </w:r>
    </w:p>
    <w:p>
      <w:r>
        <w:t>cp .env.example .env</w:t>
      </w:r>
    </w:p>
    <w:p>
      <w:pPr>
        <w:pStyle w:val="Heading1"/>
      </w:pPr>
      <w:r>
        <w:t>编辑 .env 设置 LLM_API_KEY 和 SECRET_KEY</w:t>
      </w:r>
    </w:p>
    <w:p>
      <w:pPr>
        <w:pStyle w:val="Heading1"/>
      </w:pPr>
      <w:r>
        <w:t>一键启动所有服务</w:t>
      </w:r>
    </w:p>
    <w:p>
      <w:r>
        <w:t>./start.sh</w:t>
      </w:r>
    </w:p>
    <w:p>
      <w:pPr>
        <w:pStyle w:val="Heading1"/>
      </w:pPr>
      <w:r>
        <w:t>或:</w:t>
      </w:r>
    </w:p>
    <w:p>
      <w:r>
        <w:t>docker-compose up -d</w:t>
      </w:r>
    </w:p>
    <w:p>
      <w:pPr>
        <w:pStyle w:val="Heading1"/>
      </w:pPr>
      <w:r>
        <w:t>初始化数据库</w:t>
      </w:r>
    </w:p>
    <w:p>
      <w:r>
        <w:t>docker-compose exec api python init_db.py</w:t>
      </w:r>
    </w:p>
    <w:p>
      <w:pPr>
        <w:pStyle w:val="Heading1"/>
      </w:pPr>
      <w:r>
        <w:t>查看服务状态</w:t>
      </w:r>
    </w:p>
    <w:p>
      <w:r>
        <w:t>docker-compose ps</w:t>
      </w:r>
    </w:p>
    <w:p>
      <w:r>
        <w:t>```</w:t>
      </w:r>
    </w:p>
    <w:p>
      <w:r>
        <w:t>---</w:t>
      </w:r>
    </w:p>
    <w:p>
      <w:pPr>
        <w:pStyle w:val="Heading2"/>
      </w:pPr>
      <w:r>
        <w:t>2. 快速开始（5 分钟 Demo）</w:t>
      </w:r>
    </w:p>
    <w:p>
      <w:pPr>
        <w:pStyle w:val="Heading3"/>
      </w:pPr>
      <w:r>
        <w:t>2.1 启动服务</w:t>
      </w:r>
    </w:p>
    <w:p>
      <w:r>
        <w:t>打开三个终端窗口（或使用 tmux/screen）：</w:t>
      </w:r>
    </w:p>
    <w:p>
      <w:r>
        <w:t>**终端 1 — 后端 API:**</w:t>
      </w:r>
    </w:p>
    <w:p>
      <w:r>
        <w:t>```bash</w:t>
      </w:r>
    </w:p>
    <w:p>
      <w:r>
        <w:t>cd backend</w:t>
      </w:r>
    </w:p>
    <w:p>
      <w:r>
        <w:t>source .venv/bin/activate</w:t>
      </w:r>
    </w:p>
    <w:p>
      <w:r>
        <w:t>uvicorn app.main:app --host 0.0.0.0 --port 8000 --reload</w:t>
      </w:r>
    </w:p>
    <w:p>
      <w:pPr>
        <w:pStyle w:val="Heading1"/>
      </w:pPr>
      <w:r>
        <w:t>看到以下输出表示启动成功:</w:t>
      </w:r>
    </w:p>
    <w:p>
      <w:pPr>
        <w:pStyle w:val="Heading1"/>
      </w:pPr>
      <w:r>
        <w:t>INFO:     Application startup complete.</w:t>
      </w:r>
    </w:p>
    <w:p>
      <w:pPr>
        <w:pStyle w:val="Heading1"/>
      </w:pPr>
      <w:r>
        <w:t>INFO:     Uvicorn running on http://0.0.0.0:8000</w:t>
      </w:r>
    </w:p>
    <w:p>
      <w:r>
        <w:t>```</w:t>
      </w:r>
    </w:p>
    <w:p>
      <w:r>
        <w:t>**终端 2 — Agent Worker:**</w:t>
      </w:r>
    </w:p>
    <w:p>
      <w:r>
        <w:t>```bash</w:t>
      </w:r>
    </w:p>
    <w:p>
      <w:r>
        <w:t>cd backend</w:t>
      </w:r>
    </w:p>
    <w:p>
      <w:r>
        <w:t>source .venv/bin/activate</w:t>
      </w:r>
    </w:p>
    <w:p>
      <w:r>
        <w:t>python -m agent_worker</w:t>
      </w:r>
    </w:p>
    <w:p>
      <w:pPr>
        <w:pStyle w:val="Heading1"/>
      </w:pPr>
      <w:r>
        <w:t>看到以下输出表示 Worker 就绪:</w:t>
      </w:r>
    </w:p>
    <w:p>
      <w:pPr>
        <w:pStyle w:val="Heading1"/>
      </w:pPr>
      <w:r>
        <w:t>Worker started, listening for tasks...</w:t>
      </w:r>
    </w:p>
    <w:p>
      <w:pPr>
        <w:pStyle w:val="Heading1"/>
      </w:pPr>
      <w:r>
        <w:t>Connected to Redis: localhost:6379</w:t>
      </w:r>
    </w:p>
    <w:p>
      <w:r>
        <w:t>```</w:t>
      </w:r>
    </w:p>
    <w:p>
      <w:r>
        <w:t>**终端 3 — 前端:**</w:t>
      </w:r>
    </w:p>
    <w:p>
      <w:r>
        <w:t>```bash</w:t>
      </w:r>
    </w:p>
    <w:p>
      <w:r>
        <w:t>cd frontend</w:t>
      </w:r>
    </w:p>
    <w:p>
      <w:r>
        <w:t>npm run dev</w:t>
      </w:r>
    </w:p>
    <w:p>
      <w:pPr>
        <w:pStyle w:val="Heading1"/>
      </w:pPr>
      <w:r>
        <w:t>看到以下输出表示前端就绪:</w:t>
      </w:r>
    </w:p>
    <w:p>
      <w:pPr>
        <w:pStyle w:val="Heading1"/>
      </w:pPr>
      <w:r>
        <w:t>VITE v5.x.x  ready in 800ms</w:t>
      </w:r>
    </w:p>
    <w:p>
      <w:pPr>
        <w:pStyle w:val="Heading1"/>
      </w:pPr>
      <w:r>
        <w:t>➜  Local:   http://localhost:5173/</w:t>
      </w:r>
    </w:p>
    <w:p>
      <w:r>
        <w:t>```</w:t>
      </w:r>
    </w:p>
    <w:p>
      <w:pPr>
        <w:pStyle w:val="Heading3"/>
      </w:pPr>
      <w:r>
        <w:t>2.2 访问系统</w:t>
      </w:r>
    </w:p>
    <w:p>
      <w:r>
        <w:t>在浏览器打开：**http://localhost:5173**</w:t>
      </w:r>
    </w:p>
    <w:p>
      <w:pPr>
        <w:pStyle w:val="Heading3"/>
      </w:pPr>
      <w:r>
        <w:t>2.3 注册账号</w:t>
      </w:r>
    </w:p>
    <w:p>
      <w:r>
        <w:t>1. 点击 **"注册"** 按钮</w:t>
      </w:r>
    </w:p>
    <w:p>
      <w:r>
        <w:t>2. 填写表单：</w:t>
      </w:r>
    </w:p>
    <w:p>
      <w:r>
        <w:t>```</w:t>
      </w:r>
    </w:p>
    <w:p>
      <w:r>
        <w:t>姓名: Demo User</w:t>
      </w:r>
    </w:p>
    <w:p>
      <w:r>
        <w:t>邮件: demo@example.com</w:t>
      </w:r>
    </w:p>
    <w:p>
      <w:r>
        <w:t>密码: Demo@123456</w:t>
      </w:r>
    </w:p>
    <w:p>
      <w:r>
        <w:t>组织名称: My Company</w:t>
      </w:r>
    </w:p>
    <w:p>
      <w:r>
        <w:t>```</w:t>
      </w:r>
    </w:p>
    <w:p>
      <w:r>
        <w:t>3. 点击 **"注册"** → 自动跳转到 Dashboard</w:t>
      </w:r>
    </w:p>
    <w:p>
      <w:pPr>
        <w:pStyle w:val="Heading3"/>
      </w:pPr>
      <w:r>
        <w:t>2.4 创建第一个项目</w:t>
      </w:r>
    </w:p>
    <w:p>
      <w:r>
        <w:t>1. 在 Dashboard 点击 **"+ 新建项目"**</w:t>
      </w:r>
    </w:p>
    <w:p>
      <w:r>
        <w:t>2. 填写项目信息：</w:t>
      </w:r>
    </w:p>
    <w:p>
      <w:r>
        <w:t>```</w:t>
      </w:r>
    </w:p>
    <w:p>
      <w:r>
        <w:t>项目名称: 在线书店</w:t>
      </w:r>
    </w:p>
    <w:p>
      <w:r>
        <w:t>项目描述: 一个支持图书购买、用户评论和推荐系统的电商平台</w:t>
      </w:r>
    </w:p>
    <w:p>
      <w:r>
        <w:t>```</w:t>
      </w:r>
    </w:p>
    <w:p>
      <w:r>
        <w:t>3. 点击 **"创建"**</w:t>
      </w:r>
    </w:p>
    <w:p>
      <w:pPr>
        <w:pStyle w:val="Heading3"/>
      </w:pPr>
      <w:r>
        <w:t>2.5 启动 AI 协作流程</w:t>
      </w:r>
    </w:p>
    <w:p>
      <w:r>
        <w:t>1. 进入刚创建的项目</w:t>
      </w:r>
    </w:p>
    <w:p>
      <w:r>
        <w:t>2. 点击 **"启动协作流程"**</w:t>
      </w:r>
    </w:p>
    <w:p>
      <w:r>
        <w:t>3. 选择工作流模板: **"标准 Spec 流程"**</w:t>
      </w:r>
    </w:p>
    <w:p>
      <w:r>
        <w:t>4. 在需求输入框填写：</w:t>
      </w:r>
    </w:p>
    <w:p>
      <w:r>
        <w:t>```</w:t>
      </w:r>
    </w:p>
    <w:p>
      <w:r>
        <w:t>请为在线书店系统设计完整规格：</w:t>
      </w:r>
    </w:p>
    <w:p>
      <w:r>
        <w:t>- 用户注册/登录（支持 OAuth）</w:t>
      </w:r>
    </w:p>
    <w:p>
      <w:r>
        <w:t>- 图书搜索与筛选（作者、类别、价格）</w:t>
      </w:r>
    </w:p>
    <w:p>
      <w:r>
        <w:t>- 购物车与结账</w:t>
      </w:r>
    </w:p>
    <w:p>
      <w:r>
        <w:t>- 用户评论与评分</w:t>
      </w:r>
    </w:p>
    <w:p>
      <w:r>
        <w:t>- 个性化推荐（基于历史购买）</w:t>
      </w:r>
    </w:p>
    <w:p>
      <w:r>
        <w:t>- 管理后台（库存管理、订单管理）</w:t>
      </w:r>
    </w:p>
    <w:p>
      <w:r>
        <w:t>```</w:t>
      </w:r>
    </w:p>
    <w:p>
      <w:r>
        <w:t>5. 点击 **"开始协作"**</w:t>
      </w:r>
    </w:p>
    <w:p>
      <w:pPr>
        <w:pStyle w:val="Heading3"/>
      </w:pPr>
      <w:r>
        <w:t>2.6 观察 Agent 协作</w:t>
      </w:r>
    </w:p>
    <w:p>
      <w:r>
        <w:t>切换到 **"工作流执行"** 标签页，你将实时看到：</w:t>
      </w:r>
    </w:p>
    <w:p>
      <w:r>
        <w:t>```</w:t>
      </w:r>
    </w:p>
    <w:p>
      <w:r>
        <w:t>[10:23:01] PM Agent: 正在分析需求，撰写产品规格初稿...</w:t>
      </w:r>
    </w:p>
    <w:p>
      <w:r>
        <w:t>[10:23:15] PM Agent: ✅ 产品规格完成 (1,245 字)</w:t>
      </w:r>
    </w:p>
    <w:p>
      <w:r>
        <w:t>[10:23:16] Architect Agent: 收到规格，开始技术方案设计...</w:t>
      </w:r>
    </w:p>
    <w:p>
      <w:r>
        <w:t>[10:23:31] Architect Agent: ✅ 技术方案完成 (987 字)</w:t>
      </w:r>
    </w:p>
    <w:p>
      <w:r>
        <w:t>[10:23:31] QA Agent: 开始制定测试策略...</w:t>
      </w:r>
    </w:p>
    <w:p>
      <w:r>
        <w:t>[10:23:45] QA Agent: ✅ 测试计划完成 (654 字)</w:t>
      </w:r>
    </w:p>
    <w:p>
      <w:r>
        <w:t>[10:23:46] Director Agent: 最终审核中...</w:t>
      </w:r>
    </w:p>
    <w:p>
      <w:r>
        <w:t>[10:24:01] Director Agent: ✅ 审核通过，准备生成文档</w:t>
      </w:r>
    </w:p>
    <w:p>
      <w:r>
        <w:t>[10:24:02] System: 正在生成 .docx 文档...</w:t>
      </w:r>
    </w:p>
    <w:p>
      <w:r>
        <w:t>[10:24:03] ✅ 工作流完成！文档已就绪</w:t>
      </w:r>
    </w:p>
    <w:p>
      <w:r>
        <w:t>```</w:t>
      </w:r>
    </w:p>
    <w:p>
      <w:pPr>
        <w:pStyle w:val="Heading3"/>
      </w:pPr>
      <w:r>
        <w:t>2.7 下载产出文件</w:t>
      </w:r>
    </w:p>
    <w:p>
      <w:r>
        <w:t>在 **"产出物"** 标签页，点击下载：</w:t>
      </w:r>
    </w:p>
    <w:p>
      <w:r>
        <w:t>- `online_bookstore_spec.docx` — 完整规格文件（含 PM + Architect + QA + Director 产出）</w:t>
      </w:r>
    </w:p>
    <w:p>
      <w:r>
        <w:t>🎉 **完成！** 整个流程约 2-3 分钟（取决于 LLM 响应速度）。</w:t>
      </w:r>
    </w:p>
    <w:p>
      <w:r>
        <w:t>---</w:t>
      </w:r>
    </w:p>
    <w:p>
      <w:pPr>
        <w:pStyle w:val="Heading2"/>
      </w:pPr>
      <w:r>
        <w:t>3. 基本概念</w:t>
      </w:r>
    </w:p>
    <w:p>
      <w:pPr>
        <w:pStyle w:val="Heading3"/>
      </w:pPr>
      <w:r>
        <w:t>3.1 Workflow（工作流）</w:t>
      </w:r>
    </w:p>
    <w:p>
      <w:r>
        <w:t>**定义:** 由多个有序步骤组成的自动化流程，使用 DAG（有向无环图）描述步骤间的依赖关系。</w:t>
      </w:r>
    </w:p>
    <w:p>
      <w:r>
        <w:t>**核心属性:**</w:t>
      </w:r>
    </w:p>
    <w:p>
      <w:r>
        <w:t>| 属性 | 说明 |</w:t>
      </w:r>
    </w:p>
    <w:p>
      <w:r>
        <w:t>|------|------|</w:t>
      </w:r>
    </w:p>
    <w:p>
      <w:r>
        <w:t>| `workflow_id` | 唯一标识符 |</w:t>
      </w:r>
    </w:p>
    <w:p>
      <w:r>
        <w:t>| `name` | 工作流名称（如"标准 Spec 流程"）|</w:t>
      </w:r>
    </w:p>
    <w:p>
      <w:r>
        <w:t>| `steps` | 步骤列表（DAG 节点）|</w:t>
      </w:r>
    </w:p>
    <w:p>
      <w:r>
        <w:t>| `template` | 预定义模板（`standard_spec` / `quick_review` / `full_delivery`）|</w:t>
      </w:r>
    </w:p>
    <w:p>
      <w:r>
        <w:t>**工作流模板:**</w:t>
      </w:r>
    </w:p>
    <w:p>
      <w:r>
        <w:t>```</w:t>
      </w:r>
    </w:p>
    <w:p>
      <w:r>
        <w:t>标准 Spec 流程 (standard_spec):</w:t>
      </w:r>
    </w:p>
    <w:p>
      <w:r>
        <w:t xml:space="preserve">  PM → Architect → QA → Director → System(DOCX)</w:t>
      </w:r>
    </w:p>
    <w:p>
      <w:r>
        <w:t xml:space="preserve">  约 3-5 分钟</w:t>
      </w:r>
    </w:p>
    <w:p>
      <w:r>
        <w:t>快速 Review 流程 (quick_review):</w:t>
      </w:r>
    </w:p>
    <w:p>
      <w:r>
        <w:t xml:space="preserve">  PM → Director → System(DOCX)</w:t>
      </w:r>
    </w:p>
    <w:p>
      <w:r>
        <w:t xml:space="preserve">  约 1-2 分钟</w:t>
      </w:r>
    </w:p>
    <w:p>
      <w:r>
        <w:t>完整交付流程 (full_delivery):</w:t>
      </w:r>
    </w:p>
    <w:p>
      <w:r>
        <w:t xml:space="preserve">  PM → Architect + DevOps(并行) → QA → Director → System(DOCX)</w:t>
      </w:r>
    </w:p>
    <w:p>
      <w:r>
        <w:t xml:space="preserve">  约 5-8 分钟</w:t>
      </w:r>
    </w:p>
    <w:p>
      <w:r>
        <w:t>```</w:t>
      </w:r>
    </w:p>
    <w:p>
      <w:r>
        <w:t>**Workflow 状态机:**</w:t>
      </w:r>
    </w:p>
    <w:p>
      <w:r>
        <w:t>```</w:t>
      </w:r>
    </w:p>
    <w:p>
      <w:r>
        <w:t>PENDING → RUNNING → COMPLETED</w:t>
      </w:r>
    </w:p>
    <w:p>
      <w:r>
        <w:t xml:space="preserve">                 ↘ FAILED</w:t>
      </w:r>
    </w:p>
    <w:p>
      <w:r>
        <w:t xml:space="preserve">                 ↘ PAUSED (等待人工审批)</w:t>
      </w:r>
    </w:p>
    <w:p>
      <w:r>
        <w:t>```</w:t>
      </w:r>
    </w:p>
    <w:p>
      <w:pPr>
        <w:pStyle w:val="Heading3"/>
      </w:pPr>
      <w:r>
        <w:t>3.2 Agent（智能体）</w:t>
      </w:r>
    </w:p>
    <w:p>
      <w:r>
        <w:t>**定义:** 具有特定角色和专业能力的 AI 实体，通过 LLM 驱动，能够理解需求、生成内容、与其他 Agent 协作。</w:t>
      </w:r>
    </w:p>
    <w:p>
      <w:r>
        <w:t>**内置 Agent 角色:**</w:t>
      </w:r>
    </w:p>
    <w:p>
      <w:r>
        <w:t>| 角色 ID | 显示名称 | 职责 |</w:t>
      </w:r>
    </w:p>
    <w:p>
      <w:r>
        <w:t>|---------|---------|------|</w:t>
      </w:r>
    </w:p>
    <w:p>
      <w:r>
        <w:t>| `product_manager` | 产品经理 | 需求分析、PRD 撰写、用户故事 |</w:t>
      </w:r>
    </w:p>
    <w:p>
      <w:r>
        <w:t>| `architect` | 软件架构师 | 技术方案、系统设计、可行性评估 |</w:t>
      </w:r>
    </w:p>
    <w:p>
      <w:r>
        <w:t>| `qa_engineer` | QA 工程师 | 测试计划、验收标准、风险识别 |</w:t>
      </w:r>
    </w:p>
    <w:p>
      <w:r>
        <w:t>| `devops_engineer` | DevOps 工程师 | 部署方案、基础设施、CI/CD 规划 |</w:t>
      </w:r>
    </w:p>
    <w:p>
      <w:r>
        <w:t>| `director` | 总监 | 最终审核、质量把关、决策批准 |</w:t>
      </w:r>
    </w:p>
    <w:p>
      <w:r>
        <w:t>| `system` | 系统 | 文档生成、工作流收尾（非 LLM 角色）|</w:t>
      </w:r>
    </w:p>
    <w:p>
      <w:r>
        <w:t>**Agent Session 生命周期:**</w:t>
      </w:r>
    </w:p>
    <w:p>
      <w:r>
        <w:t>```python</w:t>
      </w:r>
    </w:p>
    <w:p>
      <w:pPr>
        <w:pStyle w:val="Heading1"/>
      </w:pPr>
      <w:r>
        <w:t>概念示意（非执行代码）</w:t>
      </w:r>
    </w:p>
    <w:p>
      <w:r>
        <w:t>session = {</w:t>
      </w:r>
    </w:p>
    <w:p>
      <w:r>
        <w:t xml:space="preserve">    "id": "sess-uuid",</w:t>
      </w:r>
    </w:p>
    <w:p>
      <w:r>
        <w:t xml:space="preserve">    "role": "product_manager",</w:t>
      </w:r>
    </w:p>
    <w:p>
      <w:r>
        <w:t xml:space="preserve">    "status": "RUNNING",           # CREATED | RUNNING | PAUSED | COMPLETED | FAILED</w:t>
      </w:r>
    </w:p>
    <w:p>
      <w:r>
        <w:t xml:space="preserve">    "short_term_memory": {...},    # 当前轮次上下文</w:t>
      </w:r>
    </w:p>
    <w:p>
      <w:r>
        <w:t xml:space="preserve">    "long_term_memory": {...},     # 跨步骤持久化知识</w:t>
      </w:r>
    </w:p>
    <w:p>
      <w:r>
        <w:t xml:space="preserve">    "knowledge_pack": {...},       # 角色专属知识库</w:t>
      </w:r>
    </w:p>
    <w:p>
      <w:r>
        <w:t>}</w:t>
      </w:r>
    </w:p>
    <w:p>
      <w:r>
        <w:t>```</w:t>
      </w:r>
    </w:p>
    <w:p>
      <w:pPr>
        <w:pStyle w:val="Heading3"/>
      </w:pPr>
      <w:r>
        <w:t>3.3 Artifact（产出物）</w:t>
      </w:r>
    </w:p>
    <w:p>
      <w:r>
        <w:t>**定义:** Agent 在工作流执行过程中产出的内容，以 Markdown 格式存储，可导出为 `.docx` 文件。</w:t>
      </w:r>
    </w:p>
    <w:p>
      <w:r>
        <w:t>**Artifact 类型:**</w:t>
      </w:r>
    </w:p>
    <w:p>
      <w:r>
        <w:t>| 类型 ID | 描述 |</w:t>
      </w:r>
    </w:p>
    <w:p>
      <w:r>
        <w:t>|---------|------|</w:t>
      </w:r>
    </w:p>
    <w:p>
      <w:r>
        <w:t>| `product_spec` | 产品规格说明书 |</w:t>
      </w:r>
    </w:p>
    <w:p>
      <w:r>
        <w:t>| `technical_design` | 技术设计方案 |</w:t>
      </w:r>
    </w:p>
    <w:p>
      <w:r>
        <w:t>| `qa_checklist` | 测试/QA 检查清单 |</w:t>
      </w:r>
    </w:p>
    <w:p>
      <w:r>
        <w:t>| `general_document` | 通用文档 |</w:t>
      </w:r>
    </w:p>
    <w:p>
      <w:r>
        <w:t>**Artifact 数据结构:**</w:t>
      </w:r>
    </w:p>
    <w:p>
      <w:r>
        <w:t>```json</w:t>
      </w:r>
    </w:p>
    <w:p>
      <w:r>
        <w:t>{</w:t>
      </w:r>
    </w:p>
    <w:p>
      <w:r>
        <w:t xml:space="preserve">  "id": "art-uuid-1234",</w:t>
      </w:r>
    </w:p>
    <w:p>
      <w:r>
        <w:t xml:space="preserve">  "workflow_run_id": "run-uuid-5678",</w:t>
      </w:r>
    </w:p>
    <w:p>
      <w:r>
        <w:t xml:space="preserve">  "artifact_type": "product_spec",</w:t>
      </w:r>
    </w:p>
    <w:p>
      <w:r>
        <w:t xml:space="preserve">  "title": "在线书店产品规格 v1.0",</w:t>
      </w:r>
    </w:p>
    <w:p>
      <w:r>
        <w:t xml:space="preserve">  "content": "# 产品规格\n\n## 用户故事\n...",</w:t>
      </w:r>
    </w:p>
    <w:p>
      <w:r>
        <w:t xml:space="preserve">  "metadata": {</w:t>
      </w:r>
    </w:p>
    <w:p>
      <w:r>
        <w:t xml:space="preserve">    "author": "product_manager",</w:t>
      </w:r>
    </w:p>
    <w:p>
      <w:r>
        <w:t xml:space="preserve">    "created_at": "2026-03-18T10:23:15Z",</w:t>
      </w:r>
    </w:p>
    <w:p>
      <w:r>
        <w:t xml:space="preserve">    "version": "1.0",</w:t>
      </w:r>
    </w:p>
    <w:p>
      <w:r>
        <w:t xml:space="preserve">    "tags": ["spec", "ecommerce", "bookstore"]</w:t>
      </w:r>
    </w:p>
    <w:p>
      <w:r>
        <w:t xml:space="preserve">  }</w:t>
      </w:r>
    </w:p>
    <w:p>
      <w:r>
        <w:t>}</w:t>
      </w:r>
    </w:p>
    <w:p>
      <w:r>
        <w:t>```</w:t>
      </w:r>
    </w:p>
    <w:p>
      <w:pPr>
        <w:pStyle w:val="Heading3"/>
      </w:pPr>
      <w:r>
        <w:t>3.4 Role（角色）</w:t>
      </w:r>
    </w:p>
    <w:p>
      <w:r>
        <w:t>**定义:** Agent 的职业身份配置，包含系统提示、能力范围和知识库引用。</w:t>
      </w:r>
    </w:p>
    <w:p>
      <w:r>
        <w:t>**角色与工作流的关系:**</w:t>
      </w:r>
    </w:p>
    <w:p>
      <w:r>
        <w:t>```</w:t>
      </w:r>
    </w:p>
    <w:p>
      <w:r>
        <w:t>WorkflowStep</w:t>
      </w:r>
    </w:p>
    <w:p>
      <w:r>
        <w:t xml:space="preserve">  └── agent_role: "product_manager"</w:t>
      </w:r>
    </w:p>
    <w:p>
      <w:r>
        <w:t xml:space="preserve">        └── RoleTemplate</w:t>
      </w:r>
    </w:p>
    <w:p>
      <w:r>
        <w:t xml:space="preserve">              ├── system_prompt: "你是一名经验丰富的产品经理..."</w:t>
      </w:r>
    </w:p>
    <w:p>
      <w:r>
        <w:t xml:space="preserve">              ├── capabilities: ["需求分析", "用户研究", "PRD 撰写"]</w:t>
      </w:r>
    </w:p>
    <w:p>
      <w:r>
        <w:t xml:space="preserve">              └── knowledge_pack_ids: ["general_product_knowledge", "best_practices"]</w:t>
      </w:r>
    </w:p>
    <w:p>
      <w:r>
        <w:t>```</w:t>
      </w:r>
    </w:p>
    <w:p>
      <w:r>
        <w:t>---</w:t>
      </w:r>
    </w:p>
    <w:p>
      <w:pPr>
        <w:pStyle w:val="Heading2"/>
      </w:pPr>
      <w:r>
        <w:t>4. 使用指南</w:t>
      </w:r>
    </w:p>
    <w:p>
      <w:pPr>
        <w:pStyle w:val="Heading3"/>
      </w:pPr>
      <w:r>
        <w:t>4.1 用户注册与登录</w:t>
      </w:r>
    </w:p>
    <w:p>
      <w:r>
        <w:t>#### 注册</w:t>
      </w:r>
    </w:p>
    <w:p>
      <w:r>
        <w:t>```</w:t>
      </w:r>
    </w:p>
    <w:p>
      <w:r>
        <w:t>POST /api/v1/auth/register</w:t>
      </w:r>
    </w:p>
    <w:p>
      <w:r>
        <w:t>请求体:</w:t>
      </w:r>
    </w:p>
    <w:p>
      <w:r>
        <w:t>{</w:t>
      </w:r>
    </w:p>
    <w:p>
      <w:r>
        <w:t xml:space="preserve">  "name": "张三",</w:t>
      </w:r>
    </w:p>
    <w:p>
      <w:r>
        <w:t xml:space="preserve">  "email": "zhangsan@example.com",</w:t>
      </w:r>
    </w:p>
    <w:p>
      <w:r>
        <w:t xml:space="preserve">  "password": "SecurePassword123!",</w:t>
      </w:r>
    </w:p>
    <w:p>
      <w:r>
        <w:t xml:space="preserve">  "org_name": "我的公司"</w:t>
      </w:r>
    </w:p>
    <w:p>
      <w:r>
        <w:t>}</w:t>
      </w:r>
    </w:p>
    <w:p>
      <w:r>
        <w:t>响应:</w:t>
      </w:r>
    </w:p>
    <w:p>
      <w:r>
        <w:t>{</w:t>
      </w:r>
    </w:p>
    <w:p>
      <w:r>
        <w:t xml:space="preserve">  "user_id": "usr-uuid",</w:t>
      </w:r>
    </w:p>
    <w:p>
      <w:r>
        <w:t xml:space="preserve">  "email": "zhangsan@example.com",</w:t>
      </w:r>
    </w:p>
    <w:p>
      <w:r>
        <w:t xml:space="preserve">  "org_id": "org-uuid",</w:t>
      </w:r>
    </w:p>
    <w:p>
      <w:r>
        <w:t xml:space="preserve">  "access_token": "eyJhbGci..."</w:t>
      </w:r>
    </w:p>
    <w:p>
      <w:r>
        <w:t>}</w:t>
      </w:r>
    </w:p>
    <w:p>
      <w:r>
        <w:t>```</w:t>
      </w:r>
    </w:p>
    <w:p>
      <w:r>
        <w:t>#### 登录</w:t>
      </w:r>
    </w:p>
    <w:p>
      <w:r>
        <w:t>```</w:t>
      </w:r>
    </w:p>
    <w:p>
      <w:r>
        <w:t>POST /api/v1/auth/login</w:t>
      </w:r>
    </w:p>
    <w:p>
      <w:r>
        <w:t>请求体:</w:t>
      </w:r>
    </w:p>
    <w:p>
      <w:r>
        <w:t>{</w:t>
      </w:r>
    </w:p>
    <w:p>
      <w:r>
        <w:t xml:space="preserve">  "email": "zhangsan@example.com",</w:t>
      </w:r>
    </w:p>
    <w:p>
      <w:r>
        <w:t xml:space="preserve">  "password": "SecurePassword123!"</w:t>
      </w:r>
    </w:p>
    <w:p>
      <w:r>
        <w:t>}</w:t>
      </w:r>
    </w:p>
    <w:p>
      <w:r>
        <w:t>响应:</w:t>
      </w:r>
    </w:p>
    <w:p>
      <w:r>
        <w:t>{</w:t>
      </w:r>
    </w:p>
    <w:p>
      <w:r>
        <w:t xml:space="preserve">  "access_token": "eyJhbGci...",</w:t>
      </w:r>
    </w:p>
    <w:p>
      <w:r>
        <w:t xml:space="preserve">  "token_type": "bearer",</w:t>
      </w:r>
    </w:p>
    <w:p>
      <w:r>
        <w:t xml:space="preserve">  "expires_in": 1800</w:t>
      </w:r>
    </w:p>
    <w:p>
      <w:r>
        <w:t>}</w:t>
      </w:r>
    </w:p>
    <w:p>
      <w:r>
        <w:t>```</w:t>
      </w:r>
    </w:p>
    <w:p>
      <w:r>
        <w:t>#### 在后续请求中使用 Token</w:t>
      </w:r>
    </w:p>
    <w:p>
      <w:r>
        <w:t>所有需要认证的 API 请求，需在 Header 中携带 JWT Token：</w:t>
      </w:r>
    </w:p>
    <w:p>
      <w:r>
        <w:t>```bash</w:t>
      </w:r>
    </w:p>
    <w:p>
      <w:r>
        <w:t>curl -H "Authorization: Bearer eyJhbGci..." \</w:t>
      </w:r>
    </w:p>
    <w:p>
      <w:r>
        <w:t xml:space="preserve">     http://localhost:8000/api/v1/projects</w:t>
      </w:r>
    </w:p>
    <w:p>
      <w:r>
        <w:t>```</w:t>
      </w:r>
    </w:p>
    <w:p>
      <w:pPr>
        <w:pStyle w:val="Heading3"/>
      </w:pPr>
      <w:r>
        <w:t>4.2 创建项目</w:t>
      </w:r>
    </w:p>
    <w:p>
      <w:r>
        <w:t>#### 通过 UI</w:t>
      </w:r>
    </w:p>
    <w:p>
      <w:r>
        <w:t>1. 登录后进入 Dashboard</w:t>
      </w:r>
    </w:p>
    <w:p>
      <w:r>
        <w:t>2. 点击右上角 **"+ 新建项目"** 按钮</w:t>
      </w:r>
    </w:p>
    <w:p>
      <w:r>
        <w:t>3. 填写项目名称和描述</w:t>
      </w:r>
    </w:p>
    <w:p>
      <w:r>
        <w:t>4. 点击 **"创建项目"**</w:t>
      </w:r>
    </w:p>
    <w:p>
      <w:r>
        <w:t>#### 通过 API</w:t>
      </w:r>
    </w:p>
    <w:p>
      <w:r>
        <w:t>```bash</w:t>
      </w:r>
    </w:p>
    <w:p>
      <w:r>
        <w:t>curl -X POST http://localhost:8000/api/v1/projects \</w:t>
      </w:r>
    </w:p>
    <w:p>
      <w:r>
        <w:t xml:space="preserve">  -H "Authorization: Bearer $TOKEN" \</w:t>
      </w:r>
    </w:p>
    <w:p>
      <w:r>
        <w:t xml:space="preserve">  -H "Content-Type: application/json" \</w:t>
      </w:r>
    </w:p>
    <w:p>
      <w:r>
        <w:t xml:space="preserve">  -d '{</w:t>
      </w:r>
    </w:p>
    <w:p>
      <w:r>
        <w:t xml:space="preserve">    "name": "在线书店",</w:t>
      </w:r>
    </w:p>
    <w:p>
      <w:r>
        <w:t xml:space="preserve">    "description": "一个现代化的电商平台，专注图书销售"</w:t>
      </w:r>
    </w:p>
    <w:p>
      <w:r>
        <w:t xml:space="preserve">  }'</w:t>
      </w:r>
    </w:p>
    <w:p>
      <w:r>
        <w:t>```</w:t>
      </w:r>
    </w:p>
    <w:p>
      <w:r>
        <w:t>**响应:**</w:t>
      </w:r>
    </w:p>
    <w:p>
      <w:r>
        <w:t>```json</w:t>
      </w:r>
    </w:p>
    <w:p>
      <w:r>
        <w:t>{</w:t>
      </w:r>
    </w:p>
    <w:p>
      <w:r>
        <w:t xml:space="preserve">  "id": "proj-uuid-1234",</w:t>
      </w:r>
    </w:p>
    <w:p>
      <w:r>
        <w:t xml:space="preserve">  "name": "在线书店",</w:t>
      </w:r>
    </w:p>
    <w:p>
      <w:r>
        <w:t xml:space="preserve">  "description": "一个现代化的电商平台，专注图书销售",</w:t>
      </w:r>
    </w:p>
    <w:p>
      <w:r>
        <w:t xml:space="preserve">  "org_id": "org-uuid",</w:t>
      </w:r>
    </w:p>
    <w:p>
      <w:r>
        <w:t xml:space="preserve">  "created_at": "2026-03-18T10:00:00Z",</w:t>
      </w:r>
    </w:p>
    <w:p>
      <w:r>
        <w:t xml:space="preserve">  "status": "active"</w:t>
      </w:r>
    </w:p>
    <w:p>
      <w:r>
        <w:t>}</w:t>
      </w:r>
    </w:p>
    <w:p>
      <w:r>
        <w:t>```</w:t>
      </w:r>
    </w:p>
    <w:p>
      <w:pPr>
        <w:pStyle w:val="Heading3"/>
      </w:pPr>
      <w:r>
        <w:t>4.3 创建工作流</w:t>
      </w:r>
    </w:p>
    <w:p>
      <w:r>
        <w:t>#### 使用预设模板（推荐）</w:t>
      </w:r>
    </w:p>
    <w:p>
      <w:r>
        <w:t>```bash</w:t>
      </w:r>
    </w:p>
    <w:p>
      <w:r>
        <w:t>curl -X POST http://localhost:8000/api/v1/workflows/runs \</w:t>
      </w:r>
    </w:p>
    <w:p>
      <w:r>
        <w:t xml:space="preserve">  -H "Authorization: Bearer $TOKEN" \</w:t>
      </w:r>
    </w:p>
    <w:p>
      <w:r>
        <w:t xml:space="preserve">  -H "Content-Type: application/json" \</w:t>
      </w:r>
    </w:p>
    <w:p>
      <w:r>
        <w:t xml:space="preserve">  -d '{</w:t>
      </w:r>
    </w:p>
    <w:p>
      <w:r>
        <w:t xml:space="preserve">    "project_id": "proj-uuid-1234",</w:t>
      </w:r>
    </w:p>
    <w:p>
      <w:r>
        <w:t xml:space="preserve">    "template": "standard_spec",</w:t>
      </w:r>
    </w:p>
    <w:p>
      <w:r>
        <w:t xml:space="preserve">    "input": {</w:t>
      </w:r>
    </w:p>
    <w:p>
      <w:r>
        <w:t xml:space="preserve">      "requirement": "设计一个在线书店系统，支持用户注册、图书搜索、购物车和支付功能"</w:t>
      </w:r>
    </w:p>
    <w:p>
      <w:r>
        <w:t xml:space="preserve">    }</w:t>
      </w:r>
    </w:p>
    <w:p>
      <w:r>
        <w:t xml:space="preserve">  }'</w:t>
      </w:r>
    </w:p>
    <w:p>
      <w:r>
        <w:t>```</w:t>
      </w:r>
    </w:p>
    <w:p>
      <w:r>
        <w:t>#### 使用自定义工作流定义</w:t>
      </w:r>
    </w:p>
    <w:p>
      <w:r>
        <w:t>```bash</w:t>
      </w:r>
    </w:p>
    <w:p>
      <w:r>
        <w:t>curl -X POST http://localhost:8000/api/v1/workflows/runs \</w:t>
      </w:r>
    </w:p>
    <w:p>
      <w:r>
        <w:t xml:space="preserve">  -H "Authorization: Bearer $TOKEN" \</w:t>
      </w:r>
    </w:p>
    <w:p>
      <w:r>
        <w:t xml:space="preserve">  -H "Content-Type: application/json" \</w:t>
      </w:r>
    </w:p>
    <w:p>
      <w:r>
        <w:t xml:space="preserve">  -d '{</w:t>
      </w:r>
    </w:p>
    <w:p>
      <w:r>
        <w:t xml:space="preserve">    "project_id": "proj-uuid-1234",</w:t>
      </w:r>
    </w:p>
    <w:p>
      <w:r>
        <w:t xml:space="preserve">    "definition": {</w:t>
      </w:r>
    </w:p>
    <w:p>
      <w:r>
        <w:t xml:space="preserve">      "name": "我的自定义流程",</w:t>
      </w:r>
    </w:p>
    <w:p>
      <w:r>
        <w:t xml:space="preserve">      "steps": [</w:t>
      </w:r>
    </w:p>
    <w:p>
      <w:r>
        <w:t xml:space="preserve">        {</w:t>
      </w:r>
    </w:p>
    <w:p>
      <w:r>
        <w:t xml:space="preserve">          "id": "step-1",</w:t>
      </w:r>
    </w:p>
    <w:p>
      <w:r>
        <w:t xml:space="preserve">          "name": "需求分析",</w:t>
      </w:r>
    </w:p>
    <w:p>
      <w:r>
        <w:t xml:space="preserve">          "agent_role": "product_manager",</w:t>
      </w:r>
    </w:p>
    <w:p>
      <w:r>
        <w:t xml:space="preserve">          "depends_on": []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"id": "step-2",</w:t>
      </w:r>
    </w:p>
    <w:p>
      <w:r>
        <w:t xml:space="preserve">          "name": "架构设计",</w:t>
      </w:r>
    </w:p>
    <w:p>
      <w:r>
        <w:t xml:space="preserve">          "agent_role": "architect",</w:t>
      </w:r>
    </w:p>
    <w:p>
      <w:r>
        <w:t xml:space="preserve">          "depends_on": ["step-1"]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"id": "step-3",</w:t>
      </w:r>
    </w:p>
    <w:p>
      <w:r>
        <w:t xml:space="preserve">          "name": "文档生成",</w:t>
      </w:r>
    </w:p>
    <w:p>
      <w:r>
        <w:t xml:space="preserve">          "agent_role": "system",</w:t>
      </w:r>
    </w:p>
    <w:p>
      <w:r>
        <w:t xml:space="preserve">          "depends_on": ["step-2"]</w:t>
      </w:r>
    </w:p>
    <w:p>
      <w:r>
        <w:t xml:space="preserve">        }</w:t>
      </w:r>
    </w:p>
    <w:p>
      <w:r>
        <w:t xml:space="preserve">      ]</w:t>
      </w:r>
    </w:p>
    <w:p>
      <w:r>
        <w:t xml:space="preserve">    },</w:t>
      </w:r>
    </w:p>
    <w:p>
      <w:r>
        <w:t xml:space="preserve">    "input": {</w:t>
      </w:r>
    </w:p>
    <w:p>
      <w:r>
        <w:t xml:space="preserve">      "requirement": "..."</w:t>
      </w:r>
    </w:p>
    <w:p>
      <w:r>
        <w:t xml:space="preserve">    }</w:t>
      </w:r>
    </w:p>
    <w:p>
      <w:r>
        <w:t xml:space="preserve">  }'</w:t>
      </w:r>
    </w:p>
    <w:p>
      <w:r>
        <w:t>```</w:t>
      </w:r>
    </w:p>
    <w:p>
      <w:r>
        <w:t>**工作流定义结构说明:**</w:t>
      </w:r>
    </w:p>
    <w:p>
      <w:r>
        <w:t>| 字段 | 类型 | 必须 | 说明 |</w:t>
      </w:r>
    </w:p>
    <w:p>
      <w:r>
        <w:t>|------|------|------|------|</w:t>
      </w:r>
    </w:p>
    <w:p>
      <w:r>
        <w:t>| `id` | string | ✅ | 步骤唯一 ID（在工作流内唯一）|</w:t>
      </w:r>
    </w:p>
    <w:p>
      <w:r>
        <w:t>| `name` | string | ✅ | 步骤显示名称 |</w:t>
      </w:r>
    </w:p>
    <w:p>
      <w:r>
        <w:t>| `agent_role` | string | ✅ | 执行角色 ID |</w:t>
      </w:r>
    </w:p>
    <w:p>
      <w:r>
        <w:t>| `depends_on` | string[] | ✅ | 前置步骤 ID 列表（空数组表示起始步骤）|</w:t>
      </w:r>
    </w:p>
    <w:p>
      <w:r>
        <w:t>| `timeout_seconds` | int | ❌ | 步骤超时时间（默认 300 秒）|</w:t>
      </w:r>
    </w:p>
    <w:p>
      <w:r>
        <w:t>| `max_retries` | int | ❌ | 最大重试次数（默认 3）|</w:t>
      </w:r>
    </w:p>
    <w:p>
      <w:r>
        <w:t>| `require_approval` | bool | ❌ | 是否需要人工审批（默认 false）|</w:t>
      </w:r>
    </w:p>
    <w:p>
      <w:pPr>
        <w:pStyle w:val="Heading3"/>
      </w:pPr>
      <w:r>
        <w:t>4.4 配置角色和知识库</w:t>
      </w:r>
    </w:p>
    <w:p>
      <w:r>
        <w:t>#### 查看可用角色</w:t>
      </w:r>
    </w:p>
    <w:p>
      <w:r>
        <w:t>```bash</w:t>
      </w:r>
    </w:p>
    <w:p>
      <w:r>
        <w:t>curl http://localhost:8000/api/v1/agents/roles \</w:t>
      </w:r>
    </w:p>
    <w:p>
      <w:r>
        <w:t xml:space="preserve">  -H "Authorization: Bearer $TOKEN"</w:t>
      </w:r>
    </w:p>
    <w:p>
      <w:r>
        <w:t>```</w:t>
      </w:r>
    </w:p>
    <w:p>
      <w:r>
        <w:t>**响应示例:**</w:t>
      </w:r>
    </w:p>
    <w:p>
      <w:r>
        <w:t>```json</w:t>
      </w:r>
    </w:p>
    <w:p>
      <w:r>
        <w:t>{</w:t>
      </w:r>
    </w:p>
    <w:p>
      <w:r>
        <w:t xml:space="preserve">  "roles": [</w:t>
      </w:r>
    </w:p>
    <w:p>
      <w:r>
        <w:t xml:space="preserve">    {</w:t>
      </w:r>
    </w:p>
    <w:p>
      <w:r>
        <w:t xml:space="preserve">      "id": "product_manager",</w:t>
      </w:r>
    </w:p>
    <w:p>
      <w:r>
        <w:t xml:space="preserve">      "name": "产品经理",</w:t>
      </w:r>
    </w:p>
    <w:p>
      <w:r>
        <w:t xml:space="preserve">      "description": "负责需求分析和产品规格撰写",</w:t>
      </w:r>
    </w:p>
    <w:p>
      <w:r>
        <w:t xml:space="preserve">      "capabilities": ["需求分析", "用户研究", "PRD 撰写", "用户故事"],</w:t>
      </w:r>
    </w:p>
    <w:p>
      <w:r>
        <w:t xml:space="preserve">      "knowledge_packs": ["general_product_knowledge"]</w:t>
      </w:r>
    </w:p>
    <w:p>
      <w:r>
        <w:t xml:space="preserve">    },</w:t>
      </w:r>
    </w:p>
    <w:p>
      <w:r>
        <w:t xml:space="preserve">    {</w:t>
      </w:r>
    </w:p>
    <w:p>
      <w:r>
        <w:t xml:space="preserve">      "id": "architect",</w:t>
      </w:r>
    </w:p>
    <w:p>
      <w:r>
        <w:t xml:space="preserve">      "name": "软件架构师",</w:t>
      </w:r>
    </w:p>
    <w:p>
      <w:r>
        <w:t xml:space="preserve">      "description": "负责技术方案设计和可行性评估",</w:t>
      </w:r>
    </w:p>
    <w:p>
      <w:r>
        <w:t xml:space="preserve">      "capabilities": ["系统设计", "技术选型", "性能评估"],</w:t>
      </w:r>
    </w:p>
    <w:p>
      <w:r>
        <w:t xml:space="preserve">      "knowledge_packs": ["software_architecture_patterns"]</w:t>
      </w:r>
    </w:p>
    <w:p>
      <w:r>
        <w:t xml:space="preserve">    }</w:t>
      </w:r>
    </w:p>
    <w:p>
      <w:r>
        <w:t xml:space="preserve">  ]</w:t>
      </w:r>
    </w:p>
    <w:p>
      <w:r>
        <w:t>}</w:t>
      </w:r>
    </w:p>
    <w:p>
      <w:r>
        <w:t>```</w:t>
      </w:r>
    </w:p>
    <w:p>
      <w:r>
        <w:t>#### 查看知识包</w:t>
      </w:r>
    </w:p>
    <w:p>
      <w:r>
        <w:t>```bash</w:t>
      </w:r>
    </w:p>
    <w:p>
      <w:r>
        <w:t>curl http://localhost:8000/api/v1/knowledge/packs \</w:t>
      </w:r>
    </w:p>
    <w:p>
      <w:r>
        <w:t xml:space="preserve">  -H "Authorization: Bearer $TOKEN"</w:t>
      </w:r>
    </w:p>
    <w:p>
      <w:r>
        <w:t>```</w:t>
      </w:r>
    </w:p>
    <w:p>
      <w:r>
        <w:t>#### 向知识库添加自定义文档</w:t>
      </w:r>
    </w:p>
    <w:p>
      <w:r>
        <w:t>```bash</w:t>
      </w:r>
    </w:p>
    <w:p>
      <w:r>
        <w:t>curl -X POST http://localhost:8000/api/v1/knowledge/documents \</w:t>
      </w:r>
    </w:p>
    <w:p>
      <w:r>
        <w:t xml:space="preserve">  -H "Authorization: Bearer $TOKEN" \</w:t>
      </w:r>
    </w:p>
    <w:p>
      <w:r>
        <w:t xml:space="preserve">  -H "Content-Type: application/json" \</w:t>
      </w:r>
    </w:p>
    <w:p>
      <w:r>
        <w:t xml:space="preserve">  -d '{</w:t>
      </w:r>
    </w:p>
    <w:p>
      <w:r>
        <w:t xml:space="preserve">    "pack_id": "my_custom_pack",</w:t>
      </w:r>
    </w:p>
    <w:p>
      <w:r>
        <w:t xml:space="preserve">    "title": "公司技术规范",</w:t>
      </w:r>
    </w:p>
    <w:p>
      <w:r>
        <w:t xml:space="preserve">    "content": "# 技术规范\n\n## 编码规范\n- 使用 TypeScript...",</w:t>
      </w:r>
    </w:p>
    <w:p>
      <w:r>
        <w:t xml:space="preserve">    "tags": ["standards", "typescript"]</w:t>
      </w:r>
    </w:p>
    <w:p>
      <w:r>
        <w:t xml:space="preserve">  }'</w:t>
      </w:r>
    </w:p>
    <w:p>
      <w:r>
        <w:t>```</w:t>
      </w:r>
    </w:p>
    <w:p>
      <w:r>
        <w:t>&gt; ⚠️ **注意:** 知识包 CRUD API 在 MVP 阶段部分实现，完整功能将在 v1.1 提供。</w:t>
      </w:r>
    </w:p>
    <w:p>
      <w:pPr>
        <w:pStyle w:val="Heading3"/>
      </w:pPr>
      <w:r>
        <w:t>4.5 运行工作流</w:t>
      </w:r>
    </w:p>
    <w:p>
      <w:r>
        <w:t>#### 启动工作流</w:t>
      </w:r>
    </w:p>
    <w:p>
      <w:r>
        <w:t>创建工作流运行后，它将自动排入 Agent Worker 队列并开始执行。</w:t>
      </w:r>
    </w:p>
    <w:p>
      <w:r>
        <w:t>```bash</w:t>
      </w:r>
    </w:p>
    <w:p>
      <w:pPr>
        <w:pStyle w:val="Heading1"/>
      </w:pPr>
      <w:r>
        <w:t>查看工作流运行状态</w:t>
      </w:r>
    </w:p>
    <w:p>
      <w:r>
        <w:t>curl http://localhost:8000/api/v1/workflows/runs/{run_id} \</w:t>
      </w:r>
    </w:p>
    <w:p>
      <w:r>
        <w:t xml:space="preserve">  -H "Authorization: Bearer $TOKEN"</w:t>
      </w:r>
    </w:p>
    <w:p>
      <w:r>
        <w:t>```</w:t>
      </w:r>
    </w:p>
    <w:p>
      <w:r>
        <w:t>**响应示例:**</w:t>
      </w:r>
    </w:p>
    <w:p>
      <w:r>
        <w:t>```json</w:t>
      </w:r>
    </w:p>
    <w:p>
      <w:r>
        <w:t>{</w:t>
      </w:r>
    </w:p>
    <w:p>
      <w:r>
        <w:t xml:space="preserve">  "id": "run-uuid-5678",</w:t>
      </w:r>
    </w:p>
    <w:p>
      <w:r>
        <w:t xml:space="preserve">  "workflow_id": "wf-uuid",</w:t>
      </w:r>
    </w:p>
    <w:p>
      <w:r>
        <w:t xml:space="preserve">  "project_id": "proj-uuid-1234",</w:t>
      </w:r>
    </w:p>
    <w:p>
      <w:r>
        <w:t xml:space="preserve">  "status": "running",</w:t>
      </w:r>
    </w:p>
    <w:p>
      <w:r>
        <w:t xml:space="preserve">  "current_step": "step-2",</w:t>
      </w:r>
    </w:p>
    <w:p>
      <w:r>
        <w:t xml:space="preserve">  "steps": [</w:t>
      </w:r>
    </w:p>
    <w:p>
      <w:r>
        <w:t xml:space="preserve">    {</w:t>
      </w:r>
    </w:p>
    <w:p>
      <w:r>
        <w:t xml:space="preserve">      "id": "step-1",</w:t>
      </w:r>
    </w:p>
    <w:p>
      <w:r>
        <w:t xml:space="preserve">      "name": "需求分析",</w:t>
      </w:r>
    </w:p>
    <w:p>
      <w:r>
        <w:t xml:space="preserve">      "agent_role": "product_manager",</w:t>
      </w:r>
    </w:p>
    <w:p>
      <w:r>
        <w:t xml:space="preserve">      "status": "completed",</w:t>
      </w:r>
    </w:p>
    <w:p>
      <w:r>
        <w:t xml:space="preserve">      "started_at": "2026-03-18T10:23:00Z",</w:t>
      </w:r>
    </w:p>
    <w:p>
      <w:r>
        <w:t xml:space="preserve">      "completed_at": "2026-03-18T10:23:15Z",</w:t>
      </w:r>
    </w:p>
    <w:p>
      <w:r>
        <w:t xml:space="preserve">      "duration_ms": 15234</w:t>
      </w:r>
    </w:p>
    <w:p>
      <w:r>
        <w:t xml:space="preserve">    },</w:t>
      </w:r>
    </w:p>
    <w:p>
      <w:r>
        <w:t xml:space="preserve">    {</w:t>
      </w:r>
    </w:p>
    <w:p>
      <w:r>
        <w:t xml:space="preserve">      "id": "step-2",</w:t>
      </w:r>
    </w:p>
    <w:p>
      <w:r>
        <w:t xml:space="preserve">      "name": "架构设计",</w:t>
      </w:r>
    </w:p>
    <w:p>
      <w:r>
        <w:t xml:space="preserve">      "agent_role": "architect",</w:t>
      </w:r>
    </w:p>
    <w:p>
      <w:r>
        <w:t xml:space="preserve">      "status": "running",</w:t>
      </w:r>
    </w:p>
    <w:p>
      <w:r>
        <w:t xml:space="preserve">      "started_at": "2026-03-18T10:23:16Z"</w:t>
      </w:r>
    </w:p>
    <w:p>
      <w:r>
        <w:t xml:space="preserve">    }</w:t>
      </w:r>
    </w:p>
    <w:p>
      <w:r>
        <w:t xml:space="preserve">  ],</w:t>
      </w:r>
    </w:p>
    <w:p>
      <w:r>
        <w:t xml:space="preserve">  "created_at": "2026-03-18T10:22:58Z"</w:t>
      </w:r>
    </w:p>
    <w:p>
      <w:r>
        <w:t>}</w:t>
      </w:r>
    </w:p>
    <w:p>
      <w:r>
        <w:t>```</w:t>
      </w:r>
    </w:p>
    <w:p>
      <w:r>
        <w:t>#### 处理人工审批请求</w:t>
      </w:r>
    </w:p>
    <w:p>
      <w:r>
        <w:t>如果工作流步骤配置了 `require_approval: true`，工作流将在该步骤暂停并等待审批：</w:t>
      </w:r>
    </w:p>
    <w:p>
      <w:r>
        <w:t>```bash</w:t>
      </w:r>
    </w:p>
    <w:p>
      <w:pPr>
        <w:pStyle w:val="Heading1"/>
      </w:pPr>
      <w:r>
        <w:t>查看待审批列表</w:t>
      </w:r>
    </w:p>
    <w:p>
      <w:r>
        <w:t>curl http://localhost:8000/api/v1/workflows/approvals/pending \</w:t>
      </w:r>
    </w:p>
    <w:p>
      <w:r>
        <w:t xml:space="preserve">  -H "Authorization: Bearer $TOKEN"</w:t>
      </w:r>
    </w:p>
    <w:p>
      <w:pPr>
        <w:pStyle w:val="Heading1"/>
      </w:pPr>
      <w:r>
        <w:t>批准</w:t>
      </w:r>
    </w:p>
    <w:p>
      <w:r>
        <w:t>curl -X POST http://localhost:8000/api/v1/workflows/approvals/{approval_id}/approve \</w:t>
      </w:r>
    </w:p>
    <w:p>
      <w:r>
        <w:t xml:space="preserve">  -H "Authorization: Bearer $TOKEN" \</w:t>
      </w:r>
    </w:p>
    <w:p>
      <w:r>
        <w:t xml:space="preserve">  -H "Content-Type: application/json" \</w:t>
      </w:r>
    </w:p>
    <w:p>
      <w:r>
        <w:t xml:space="preserve">  -d '{"comment": "内容符合要求，批准通过"}'</w:t>
      </w:r>
    </w:p>
    <w:p>
      <w:pPr>
        <w:pStyle w:val="Heading1"/>
      </w:pPr>
      <w:r>
        <w:t>拒绝（并提供反馈，Agent 可重新生成）</w:t>
      </w:r>
    </w:p>
    <w:p>
      <w:r>
        <w:t>curl -X POST http://localhost:8000/api/v1/workflows/approvals/{approval_id}/reject \</w:t>
      </w:r>
    </w:p>
    <w:p>
      <w:r>
        <w:t xml:space="preserve">  -H "Authorization: Bearer $TOKEN" \</w:t>
      </w:r>
    </w:p>
    <w:p>
      <w:r>
        <w:t xml:space="preserve">  -H "Content-Type: application/json" \</w:t>
      </w:r>
    </w:p>
    <w:p>
      <w:r>
        <w:t xml:space="preserve">  -d '{"comment": "需要增加安全性章节，请重新生成"}'</w:t>
      </w:r>
    </w:p>
    <w:p>
      <w:r>
        <w:t>```</w:t>
      </w:r>
    </w:p>
    <w:p>
      <w:r>
        <w:t>#### 取消工作流</w:t>
      </w:r>
    </w:p>
    <w:p>
      <w:r>
        <w:t>```bash</w:t>
      </w:r>
    </w:p>
    <w:p>
      <w:r>
        <w:t>curl -X POST http://localhost:8000/api/v1/workflows/runs/{run_id}/cancel \</w:t>
      </w:r>
    </w:p>
    <w:p>
      <w:r>
        <w:t xml:space="preserve">  -H "Authorization: Bearer $TOKEN"</w:t>
      </w:r>
    </w:p>
    <w:p>
      <w:r>
        <w:t>```</w:t>
      </w:r>
    </w:p>
    <w:p>
      <w:pPr>
        <w:pStyle w:val="Heading3"/>
      </w:pPr>
      <w:r>
        <w:t>4.6 监视进度（WebSocket）</w:t>
      </w:r>
    </w:p>
    <w:p>
      <w:r>
        <w:t>#### 浏览器 JavaScript 示例</w:t>
      </w:r>
    </w:p>
    <w:p>
      <w:r>
        <w:t>```javascript</w:t>
      </w:r>
    </w:p>
    <w:p>
      <w:r>
        <w:t>class WorkflowMonitor {</w:t>
      </w:r>
    </w:p>
    <w:p>
      <w:r>
        <w:t xml:space="preserve">  constructor(workflowId, token) {</w:t>
      </w:r>
    </w:p>
    <w:p>
      <w:r>
        <w:t xml:space="preserve">    this.workflowId = workflowId;</w:t>
      </w:r>
    </w:p>
    <w:p>
      <w:r>
        <w:t xml:space="preserve">    this.ws = null;</w:t>
      </w:r>
    </w:p>
    <w:p>
      <w:r>
        <w:t xml:space="preserve">  }</w:t>
      </w:r>
    </w:p>
    <w:p>
      <w:r>
        <w:t xml:space="preserve">  connect() {</w:t>
      </w:r>
    </w:p>
    <w:p>
      <w:r>
        <w:t xml:space="preserve">    const wsUrl = `ws://localhost:8000/ws/workflows/${this.workflowId}`;</w:t>
      </w:r>
    </w:p>
    <w:p>
      <w:r>
        <w:t xml:space="preserve">    this.ws = new WebSocket(wsUrl);</w:t>
      </w:r>
    </w:p>
    <w:p>
      <w:r>
        <w:t xml:space="preserve">    this.ws.onopen = () =&gt; {</w:t>
      </w:r>
    </w:p>
    <w:p>
      <w:r>
        <w:t xml:space="preserve">      console.log('WebSocket connected');</w:t>
      </w:r>
    </w:p>
    <w:p>
      <w:r>
        <w:t xml:space="preserve">    };</w:t>
      </w:r>
    </w:p>
    <w:p>
      <w:r>
        <w:t xml:space="preserve">    this.ws.onmessage = (event) =&gt; {</w:t>
      </w:r>
    </w:p>
    <w:p>
      <w:r>
        <w:t xml:space="preserve">      const data = JSON.parse(event.data);</w:t>
      </w:r>
    </w:p>
    <w:p>
      <w:r>
        <w:t xml:space="preserve">      this.handleEvent(data);</w:t>
      </w:r>
    </w:p>
    <w:p>
      <w:r>
        <w:t xml:space="preserve">    };</w:t>
      </w:r>
    </w:p>
    <w:p>
      <w:r>
        <w:t xml:space="preserve">    this.ws.onerror = (error) =&gt; {</w:t>
      </w:r>
    </w:p>
    <w:p>
      <w:r>
        <w:t xml:space="preserve">      console.error('WebSocket error:', error);</w:t>
      </w:r>
    </w:p>
    <w:p>
      <w:r>
        <w:t xml:space="preserve">    };</w:t>
      </w:r>
    </w:p>
    <w:p>
      <w:r>
        <w:t xml:space="preserve">    this.ws.onclose = () =&gt; {</w:t>
      </w:r>
    </w:p>
    <w:p>
      <w:r>
        <w:t xml:space="preserve">      console.log('WebSocket disconnected');</w:t>
      </w:r>
    </w:p>
    <w:p>
      <w:r>
        <w:t xml:space="preserve">      // 自动重连（可选）</w:t>
      </w:r>
    </w:p>
    <w:p>
      <w:r>
        <w:t xml:space="preserve">      setTimeout(() =&gt; this.connect(), 3000);</w:t>
      </w:r>
    </w:p>
    <w:p>
      <w:r>
        <w:t xml:space="preserve">    };</w:t>
      </w:r>
    </w:p>
    <w:p>
      <w:r>
        <w:t xml:space="preserve">  }</w:t>
      </w:r>
    </w:p>
    <w:p>
      <w:r>
        <w:t xml:space="preserve">  handleEvent(event) {</w:t>
      </w:r>
    </w:p>
    <w:p>
      <w:r>
        <w:t xml:space="preserve">    switch (event.event_type) {</w:t>
      </w:r>
    </w:p>
    <w:p>
      <w:r>
        <w:t xml:space="preserve">      case 'step_started':</w:t>
      </w:r>
    </w:p>
    <w:p>
      <w:r>
        <w:t xml:space="preserve">        this.onStepStarted(event);</w:t>
      </w:r>
    </w:p>
    <w:p>
      <w:r>
        <w:t xml:space="preserve">        break;</w:t>
      </w:r>
    </w:p>
    <w:p>
      <w:r>
        <w:t xml:space="preserve">      case 'step_completed':</w:t>
      </w:r>
    </w:p>
    <w:p>
      <w:r>
        <w:t xml:space="preserve">        this.onStepCompleted(event);</w:t>
      </w:r>
    </w:p>
    <w:p>
      <w:r>
        <w:t xml:space="preserve">        break;</w:t>
      </w:r>
    </w:p>
    <w:p>
      <w:r>
        <w:t xml:space="preserve">      case 'agent_output':</w:t>
      </w:r>
    </w:p>
    <w:p>
      <w:r>
        <w:t xml:space="preserve">        this.onAgentOutput(event);</w:t>
      </w:r>
    </w:p>
    <w:p>
      <w:r>
        <w:t xml:space="preserve">        break;</w:t>
      </w:r>
    </w:p>
    <w:p>
      <w:r>
        <w:t xml:space="preserve">      case 'workflow_completed':</w:t>
      </w:r>
    </w:p>
    <w:p>
      <w:r>
        <w:t xml:space="preserve">        this.onWorkflowCompleted(event);</w:t>
      </w:r>
    </w:p>
    <w:p>
      <w:r>
        <w:t xml:space="preserve">        break;</w:t>
      </w:r>
    </w:p>
    <w:p>
      <w:r>
        <w:t xml:space="preserve">      case 'workflow_failed':</w:t>
      </w:r>
    </w:p>
    <w:p>
      <w:r>
        <w:t xml:space="preserve">        this.onWorkflowFailed(event);</w:t>
      </w:r>
    </w:p>
    <w:p>
      <w:r>
        <w:t xml:space="preserve">        break;</w:t>
      </w:r>
    </w:p>
    <w:p>
      <w:r>
        <w:t xml:space="preserve">    }</w:t>
      </w:r>
    </w:p>
    <w:p>
      <w:r>
        <w:t xml:space="preserve">  }</w:t>
      </w:r>
    </w:p>
    <w:p>
      <w:r>
        <w:t xml:space="preserve">  onStepStarted({ step_id, role, timestamp }) {</w:t>
      </w:r>
    </w:p>
    <w:p>
      <w:r>
        <w:t xml:space="preserve">    console.log(`[${timestamp}] 🚀 步骤 ${step_id} 开始 (角色: ${role})`);</w:t>
      </w:r>
    </w:p>
    <w:p>
      <w:r>
        <w:t xml:space="preserve">    // 更新 UI 进度条</w:t>
      </w:r>
    </w:p>
    <w:p>
      <w:r>
        <w:t xml:space="preserve">    updateProgressBar(step_id, 'running');</w:t>
      </w:r>
    </w:p>
    <w:p>
      <w:r>
        <w:t xml:space="preserve">  }</w:t>
      </w:r>
    </w:p>
    <w:p>
      <w:r>
        <w:t xml:space="preserve">  onStepCompleted({ step_id, role, metadata, timestamp }) {</w:t>
      </w:r>
    </w:p>
    <w:p>
      <w:r>
        <w:t xml:space="preserve">    const { duration_ms } = metadata;</w:t>
      </w:r>
    </w:p>
    <w:p>
      <w:r>
        <w:t xml:space="preserve">    console.log(`[${timestamp}] ✅ 步骤 ${step_id} 完成，耗时 ${duration_ms}ms`);</w:t>
      </w:r>
    </w:p>
    <w:p>
      <w:r>
        <w:t xml:space="preserve">    updateProgressBar(step_id, 'completed');</w:t>
      </w:r>
    </w:p>
    <w:p>
      <w:r>
        <w:t xml:space="preserve">  }</w:t>
      </w:r>
    </w:p>
    <w:p>
      <w:r>
        <w:t xml:space="preserve">  onAgentOutput({ role, content, timestamp }) {</w:t>
      </w:r>
    </w:p>
    <w:p>
      <w:r>
        <w:t xml:space="preserve">    console.log(`[${timestamp}] 💬 ${role}: ${content}`);</w:t>
      </w:r>
    </w:p>
    <w:p>
      <w:r>
        <w:t xml:space="preserve">    appendToFeed(role, content);</w:t>
      </w:r>
    </w:p>
    <w:p>
      <w:r>
        <w:t xml:space="preserve">  }</w:t>
      </w:r>
    </w:p>
    <w:p>
      <w:r>
        <w:t xml:space="preserve">  onWorkflowCompleted({ metadata, timestamp }) {</w:t>
      </w:r>
    </w:p>
    <w:p>
      <w:r>
        <w:t xml:space="preserve">    const { artifacts } = metadata;</w:t>
      </w:r>
    </w:p>
    <w:p>
      <w:r>
        <w:t xml:space="preserve">    console.log(`[${timestamp}] 🎉 工作流完成！可下载文件: ${artifacts}`);</w:t>
      </w:r>
    </w:p>
    <w:p>
      <w:r>
        <w:t xml:space="preserve">    showDownloadButtons(artifacts);</w:t>
      </w:r>
    </w:p>
    <w:p>
      <w:r>
        <w:t xml:space="preserve">  }</w:t>
      </w:r>
    </w:p>
    <w:p>
      <w:r>
        <w:t xml:space="preserve">  onWorkflowFailed({ content, timestamp }) {</w:t>
      </w:r>
    </w:p>
    <w:p>
      <w:r>
        <w:t xml:space="preserve">    console.error(`[${timestamp}] ❌ 工作流失败: ${content}`);</w:t>
      </w:r>
    </w:p>
    <w:p>
      <w:r>
        <w:t xml:space="preserve">    showErrorMessage(content);</w:t>
      </w:r>
    </w:p>
    <w:p>
      <w:r>
        <w:t xml:space="preserve">  }</w:t>
      </w:r>
    </w:p>
    <w:p>
      <w:r>
        <w:t xml:space="preserve">  disconnect() {</w:t>
      </w:r>
    </w:p>
    <w:p>
      <w:r>
        <w:t xml:space="preserve">    if (this.ws) {</w:t>
      </w:r>
    </w:p>
    <w:p>
      <w:r>
        <w:t xml:space="preserve">      this.ws.close();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>
      <w:r>
        <w:t>// 使用示例</w:t>
      </w:r>
    </w:p>
    <w:p>
      <w:r>
        <w:t>const monitor = new WorkflowMonitor('run-uuid-5678');</w:t>
      </w:r>
    </w:p>
    <w:p>
      <w:r>
        <w:t>monitor.connect();</w:t>
      </w:r>
    </w:p>
    <w:p>
      <w:r>
        <w:t>```</w:t>
      </w:r>
    </w:p>
    <w:p>
      <w:r>
        <w:t>#### Python WebSocket 客户端示例</w:t>
      </w:r>
    </w:p>
    <w:p>
      <w:r>
        <w:t>```python</w:t>
      </w:r>
    </w:p>
    <w:p>
      <w:r>
        <w:t>import asyncio</w:t>
      </w:r>
    </w:p>
    <w:p>
      <w:r>
        <w:t>import json</w:t>
      </w:r>
    </w:p>
    <w:p>
      <w:r>
        <w:t>import websockets</w:t>
      </w:r>
    </w:p>
    <w:p>
      <w:r>
        <w:t>async def monitor_workflow(run_id: str):</w:t>
      </w:r>
    </w:p>
    <w:p>
      <w:r>
        <w:t xml:space="preserve">    uri = f"ws://localhost:8000/ws/workflows/{run_id}"</w:t>
      </w:r>
    </w:p>
    <w:p>
      <w:r>
        <w:t xml:space="preserve">    async with websockets.connect(uri) as ws:</w:t>
      </w:r>
    </w:p>
    <w:p>
      <w:r>
        <w:t xml:space="preserve">        print(f"Connected to workflow {run_id}")</w:t>
      </w:r>
    </w:p>
    <w:p>
      <w:r>
        <w:t xml:space="preserve">        async for message in ws:</w:t>
      </w:r>
    </w:p>
    <w:p>
      <w:r>
        <w:t xml:space="preserve">            event = json.loads(message)</w:t>
      </w:r>
    </w:p>
    <w:p>
      <w:r>
        <w:t xml:space="preserve">            event_type = event['event_type']</w:t>
      </w:r>
    </w:p>
    <w:p>
      <w:r>
        <w:t xml:space="preserve">            if event_type == 'step_started':</w:t>
      </w:r>
    </w:p>
    <w:p>
      <w:r>
        <w:t xml:space="preserve">                print(f"▶  Step {event['step_id']} started ({event['role']})")</w:t>
      </w:r>
    </w:p>
    <w:p>
      <w:r>
        <w:t xml:space="preserve">            elif event_type == 'step_completed':</w:t>
      </w:r>
    </w:p>
    <w:p>
      <w:r>
        <w:t xml:space="preserve">                duration = event['metadata'].get('duration_ms', 'N/A')</w:t>
      </w:r>
    </w:p>
    <w:p>
      <w:r>
        <w:t xml:space="preserve">                print(f"✅ Step {event['step_id']} completed in {duration}ms")</w:t>
      </w:r>
    </w:p>
    <w:p>
      <w:r>
        <w:t xml:space="preserve">            elif event_type == 'agent_output':</w:t>
      </w:r>
    </w:p>
    <w:p>
      <w:r>
        <w:t xml:space="preserve">                print(f"💬 {event['role']}: {event['content'][:100]}...")</w:t>
      </w:r>
    </w:p>
    <w:p>
      <w:r>
        <w:t xml:space="preserve">            elif event_type == 'workflow_completed':</w:t>
      </w:r>
    </w:p>
    <w:p>
      <w:r>
        <w:t xml:space="preserve">                artifacts = event['metadata'].get('artifacts', [])</w:t>
      </w:r>
    </w:p>
    <w:p>
      <w:r>
        <w:t xml:space="preserve">                print(f"🎉 Workflow completed! Artifacts: {artifacts}")</w:t>
      </w:r>
    </w:p>
    <w:p>
      <w:r>
        <w:t xml:space="preserve">                break</w:t>
      </w:r>
    </w:p>
    <w:p>
      <w:r>
        <w:t xml:space="preserve">            elif event_type == 'workflow_failed':</w:t>
      </w:r>
    </w:p>
    <w:p>
      <w:r>
        <w:t xml:space="preserve">                print(f"❌ Workflow failed: {event['content']}")</w:t>
      </w:r>
    </w:p>
    <w:p>
      <w:r>
        <w:t xml:space="preserve">                break</w:t>
      </w:r>
    </w:p>
    <w:p>
      <w:pPr>
        <w:pStyle w:val="Heading1"/>
      </w:pPr>
      <w:r>
        <w:t>运行</w:t>
      </w:r>
    </w:p>
    <w:p>
      <w:r>
        <w:t>asyncio.run(monitor_workflow('run-uuid-5678'))</w:t>
      </w:r>
    </w:p>
    <w:p>
      <w:r>
        <w:t>```</w:t>
      </w:r>
    </w:p>
    <w:p>
      <w:r>
        <w:t>#### WebSocket 事件格式完整参考</w:t>
      </w:r>
    </w:p>
    <w:p>
      <w:r>
        <w:t>```json</w:t>
      </w:r>
    </w:p>
    <w:p>
      <w:r>
        <w:t>{</w:t>
      </w:r>
    </w:p>
    <w:p>
      <w:r>
        <w:t xml:space="preserve">  "event_id": "evt-uuid",</w:t>
      </w:r>
    </w:p>
    <w:p>
      <w:r>
        <w:t xml:space="preserve">  "workflow_id": "wf-uuid",</w:t>
      </w:r>
    </w:p>
    <w:p>
      <w:r>
        <w:t xml:space="preserve">  "workflow_run_id": "run-uuid",</w:t>
      </w:r>
    </w:p>
    <w:p>
      <w:r>
        <w:t xml:space="preserve">  "event_type": "step_completed",</w:t>
      </w:r>
    </w:p>
    <w:p>
      <w:r>
        <w:t xml:space="preserve">  "step_id": "step-2",</w:t>
      </w:r>
    </w:p>
    <w:p>
      <w:r>
        <w:t xml:space="preserve">  "role": "architect",</w:t>
      </w:r>
    </w:p>
    <w:p>
      <w:r>
        <w:t xml:space="preserve">  "content": "技术方案设计完成：采用微服务架构...",</w:t>
      </w:r>
    </w:p>
    <w:p>
      <w:r>
        <w:t xml:space="preserve">  "metadata": {</w:t>
      </w:r>
    </w:p>
    <w:p>
      <w:r>
        <w:t xml:space="preserve">    "duration_ms": 12500,</w:t>
      </w:r>
    </w:p>
    <w:p>
      <w:r>
        <w:t xml:space="preserve">    "output_type": "str",</w:t>
      </w:r>
    </w:p>
    <w:p>
      <w:r>
        <w:t xml:space="preserve">    "token_count": 850,</w:t>
      </w:r>
    </w:p>
    <w:p>
      <w:r>
        <w:t xml:space="preserve">    "artifacts": ["art-uuid-1"]</w:t>
      </w:r>
    </w:p>
    <w:p>
      <w:r>
        <w:t xml:space="preserve">  },</w:t>
      </w:r>
    </w:p>
    <w:p>
      <w:r>
        <w:t xml:space="preserve">  "timestamp": "2026-03-18T10:23:31Z",</w:t>
      </w:r>
    </w:p>
    <w:p>
      <w:r>
        <w:t xml:space="preserve">  "status": "success"</w:t>
      </w:r>
    </w:p>
    <w:p>
      <w:r>
        <w:t>}</w:t>
      </w:r>
    </w:p>
    <w:p>
      <w:r>
        <w:t>```</w:t>
      </w:r>
    </w:p>
    <w:p>
      <w:r>
        <w:t>| 事件类型 | 触发时机 | content 内容 |</w:t>
      </w:r>
    </w:p>
    <w:p>
      <w:r>
        <w:t>|---------|---------|-------------|</w:t>
      </w:r>
    </w:p>
    <w:p>
      <w:r>
        <w:t>| `step_started` | 步骤开始执行 | 空 |</w:t>
      </w:r>
    </w:p>
    <w:p>
      <w:r>
        <w:t>| `step_completed` | 步骤执行完成 | 步骤输出摘要（≤500 字符）|</w:t>
      </w:r>
    </w:p>
    <w:p>
      <w:r>
        <w:t>| `agent_output` | Agent 产出内容 | 内容预览（≤500 字符）|</w:t>
      </w:r>
    </w:p>
    <w:p>
      <w:r>
        <w:t>| `workflow_completed` | 工作流全部完成 | 完成摘要 |</w:t>
      </w:r>
    </w:p>
    <w:p>
      <w:r>
        <w:t>| `workflow_failed` | 工作流执行失败 | 错误信息 |</w:t>
      </w:r>
    </w:p>
    <w:p>
      <w:r>
        <w:t>| `error` | 步骤执行出错 | 错误详情 |</w:t>
      </w:r>
    </w:p>
    <w:p>
      <w:pPr>
        <w:pStyle w:val="Heading3"/>
      </w:pPr>
      <w:r>
        <w:t>4.7 下载产出物（.docx）</w:t>
      </w:r>
    </w:p>
    <w:p>
      <w:r>
        <w:t>#### 通过 UI 下载</w:t>
      </w:r>
    </w:p>
    <w:p>
      <w:r>
        <w:t>1. 进入工作流执行页面</w:t>
      </w:r>
    </w:p>
    <w:p>
      <w:r>
        <w:t>2. 等待状态变为 **"已完成"**</w:t>
      </w:r>
    </w:p>
    <w:p>
      <w:r>
        <w:t>3. 点击 **"产出物"** 标签</w:t>
      </w:r>
    </w:p>
    <w:p>
      <w:r>
        <w:t>4. 点击各产出物旁的 **"下载 .docx"** 按钮</w:t>
      </w:r>
    </w:p>
    <w:p>
      <w:r>
        <w:t>#### 通过 API 下载</w:t>
      </w:r>
    </w:p>
    <w:p>
      <w:r>
        <w:t>```bash</w:t>
      </w:r>
    </w:p>
    <w:p>
      <w:pPr>
        <w:pStyle w:val="Heading1"/>
      </w:pPr>
      <w:r>
        <w:t>1. 列出工作流的所有产出物</w:t>
      </w:r>
    </w:p>
    <w:p>
      <w:r>
        <w:t>curl http://localhost:8000/api/v1/workflows/run-uuid-5678/artifacts \</w:t>
      </w:r>
    </w:p>
    <w:p>
      <w:r>
        <w:t xml:space="preserve">  -H "Authorization: Bearer $TOKEN"</w:t>
      </w:r>
    </w:p>
    <w:p>
      <w:r>
        <w:t>```</w:t>
      </w:r>
    </w:p>
    <w:p>
      <w:r>
        <w:t>**响应:**</w:t>
      </w:r>
    </w:p>
    <w:p>
      <w:r>
        <w:t>```json</w:t>
      </w:r>
    </w:p>
    <w:p>
      <w:r>
        <w:t>[</w:t>
      </w:r>
    </w:p>
    <w:p>
      <w:r>
        <w:t xml:space="preserve">  {</w:t>
      </w:r>
    </w:p>
    <w:p>
      <w:r>
        <w:t xml:space="preserve">    "id": "art-uuid-1",</w:t>
      </w:r>
    </w:p>
    <w:p>
      <w:r>
        <w:t xml:space="preserve">    "artifact_type": "product_spec",</w:t>
      </w:r>
    </w:p>
    <w:p>
      <w:r>
        <w:t xml:space="preserve">    "title": "在线书店产品规格 v1.0",</w:t>
      </w:r>
    </w:p>
    <w:p>
      <w:r>
        <w:t xml:space="preserve">    "created_at": "2026-03-18T10:23:15Z"</w:t>
      </w:r>
    </w:p>
    <w:p>
      <w:r>
        <w:t xml:space="preserve">  },</w:t>
      </w:r>
    </w:p>
    <w:p>
      <w:r>
        <w:t xml:space="preserve">  {</w:t>
      </w:r>
    </w:p>
    <w:p>
      <w:r>
        <w:t xml:space="preserve">    "id": "art-uuid-2",</w:t>
      </w:r>
    </w:p>
    <w:p>
      <w:r>
        <w:t xml:space="preserve">    "artifact_type": "technical_design",</w:t>
      </w:r>
    </w:p>
    <w:p>
      <w:r>
        <w:t xml:space="preserve">    "title": "在线书店技术方案 v1.0",</w:t>
      </w:r>
    </w:p>
    <w:p>
      <w:r>
        <w:t xml:space="preserve">    "created_at": "2026-03-18T10:23:31Z"</w:t>
      </w:r>
    </w:p>
    <w:p>
      <w:r>
        <w:t xml:space="preserve">  }</w:t>
      </w:r>
    </w:p>
    <w:p>
      <w:r>
        <w:t>]</w:t>
      </w:r>
    </w:p>
    <w:p>
      <w:r>
        <w:t>```</w:t>
      </w:r>
    </w:p>
    <w:p>
      <w:r>
        <w:t>```bash</w:t>
      </w:r>
    </w:p>
    <w:p>
      <w:pPr>
        <w:pStyle w:val="Heading1"/>
      </w:pPr>
      <w:r>
        <w:t>2. 下载特定产出物为 .docx</w:t>
      </w:r>
    </w:p>
    <w:p>
      <w:r>
        <w:t>curl -O -J http://localhost:8000/api/v1/artifacts/art-uuid-1/download \</w:t>
      </w:r>
    </w:p>
    <w:p>
      <w:r>
        <w:t xml:space="preserve">  -H "Authorization: Bearer $TOKEN"</w:t>
      </w:r>
    </w:p>
    <w:p>
      <w:pPr>
        <w:pStyle w:val="Heading1"/>
      </w:pPr>
      <w:r>
        <w:t>文件将被保存为: online_bookstore_product_spec_v1.0.docx</w:t>
      </w:r>
    </w:p>
    <w:p>
      <w:r>
        <w:t>```</w:t>
      </w:r>
    </w:p>
    <w:p>
      <w:r>
        <w:t>```bash</w:t>
      </w:r>
    </w:p>
    <w:p>
      <w:pPr>
        <w:pStyle w:val="Heading1"/>
      </w:pPr>
      <w:r>
        <w:t>3. 查看产出物的 Markdown 原文</w:t>
      </w:r>
    </w:p>
    <w:p>
      <w:r>
        <w:t>curl http://localhost:8000/api/v1/artifacts/art-uuid-1 \</w:t>
      </w:r>
    </w:p>
    <w:p>
      <w:r>
        <w:t xml:space="preserve">  -H "Authorization: Bearer $TOKEN"</w:t>
      </w:r>
    </w:p>
    <w:p>
      <w:r>
        <w:t>```</w:t>
      </w:r>
    </w:p>
    <w:p>
      <w:r>
        <w:t>---</w:t>
      </w:r>
    </w:p>
    <w:p>
      <w:pPr>
        <w:pStyle w:val="Heading2"/>
      </w:pPr>
      <w:r>
        <w:t>5. API 参考</w:t>
      </w:r>
    </w:p>
    <w:p>
      <w:pPr>
        <w:pStyle w:val="Heading3"/>
      </w:pPr>
      <w:r>
        <w:t>5.1 认证 API</w:t>
      </w:r>
    </w:p>
    <w:p>
      <w:r>
        <w:t>| 方法 | 端点 | 描述 |</w:t>
      </w:r>
    </w:p>
    <w:p>
      <w:r>
        <w:t>|------|------|------|</w:t>
      </w:r>
    </w:p>
    <w:p>
      <w:r>
        <w:t>| POST | `/api/v1/auth/register` | 用户注册 |</w:t>
      </w:r>
    </w:p>
    <w:p>
      <w:r>
        <w:t>| POST | `/api/v1/auth/login` | 用户登录 |</w:t>
      </w:r>
    </w:p>
    <w:p>
      <w:r>
        <w:t>| POST | `/api/v1/auth/refresh` | 刷新 Token |</w:t>
      </w:r>
    </w:p>
    <w:p>
      <w:r>
        <w:t>| GET | `/api/v1/auth/me` | 获取当前用户信息 |</w:t>
      </w:r>
    </w:p>
    <w:p>
      <w:pPr>
        <w:pStyle w:val="Heading3"/>
      </w:pPr>
      <w:r>
        <w:t>5.2 项目 API</w:t>
      </w:r>
    </w:p>
    <w:p>
      <w:r>
        <w:t>| 方法 | 端点 | 描述 |</w:t>
      </w:r>
    </w:p>
    <w:p>
      <w:r>
        <w:t>|------|------|------|</w:t>
      </w:r>
    </w:p>
    <w:p>
      <w:r>
        <w:t>| GET | `/api/v1/projects` | 列出所有项目 |</w:t>
      </w:r>
    </w:p>
    <w:p>
      <w:r>
        <w:t>| POST | `/api/v1/projects` | 创建项目 |</w:t>
      </w:r>
    </w:p>
    <w:p>
      <w:r>
        <w:t>| GET | `/api/v1/projects/{id}` | 获取项目详情 |</w:t>
      </w:r>
    </w:p>
    <w:p>
      <w:r>
        <w:t>| PUT | `/api/v1/projects/{id}` | 更新项目 |</w:t>
      </w:r>
    </w:p>
    <w:p>
      <w:r>
        <w:t>| DELETE | `/api/v1/projects/{id}` | 删除项目 |</w:t>
      </w:r>
    </w:p>
    <w:p>
      <w:pPr>
        <w:pStyle w:val="Heading3"/>
      </w:pPr>
      <w:r>
        <w:t>5.3 工作流 API</w:t>
      </w:r>
    </w:p>
    <w:p>
      <w:r>
        <w:t>| 方法 | 端点 | 描述 |</w:t>
      </w:r>
    </w:p>
    <w:p>
      <w:r>
        <w:t>|------|------|------|</w:t>
      </w:r>
    </w:p>
    <w:p>
      <w:r>
        <w:t>| POST | `/api/v1/workflows/runs` | 创建并启动工作流 |</w:t>
      </w:r>
    </w:p>
    <w:p>
      <w:r>
        <w:t>| GET | `/api/v1/workflows/runs` | 列出工作流运行记录 |</w:t>
      </w:r>
    </w:p>
    <w:p>
      <w:r>
        <w:t>| GET | `/api/v1/workflows/runs/{id}` | 获取运行详情 |</w:t>
      </w:r>
    </w:p>
    <w:p>
      <w:r>
        <w:t>| POST | `/api/v1/workflows/runs/{id}/cancel` | 取消工作流 |</w:t>
      </w:r>
    </w:p>
    <w:p>
      <w:r>
        <w:t>| GET | `/api/v1/workflows/approvals/pending` | 获取待审批列表 |</w:t>
      </w:r>
    </w:p>
    <w:p>
      <w:r>
        <w:t>| POST | `/api/v1/workflows/approvals/{id}/approve` | 批准 |</w:t>
      </w:r>
    </w:p>
    <w:p>
      <w:r>
        <w:t>| POST | `/api/v1/workflows/approvals/{id}/reject` | 拒绝 |</w:t>
      </w:r>
    </w:p>
    <w:p>
      <w:pPr>
        <w:pStyle w:val="Heading3"/>
      </w:pPr>
      <w:r>
        <w:t>5.4 Artifact API</w:t>
      </w:r>
    </w:p>
    <w:p>
      <w:r>
        <w:t>| 方法 | 端点 | 描述 |</w:t>
      </w:r>
    </w:p>
    <w:p>
      <w:r>
        <w:t>|------|------|------|</w:t>
      </w:r>
    </w:p>
    <w:p>
      <w:r>
        <w:t>| POST | `/api/v1/artifacts` | 创建 Artifact |</w:t>
      </w:r>
    </w:p>
    <w:p>
      <w:r>
        <w:t>| GET | `/api/v1/artifacts/{id}` | 获取 Artifact |</w:t>
      </w:r>
    </w:p>
    <w:p>
      <w:r>
        <w:t>| GET | `/api/v1/artifacts/{id}/download` | 下载为 .docx |</w:t>
      </w:r>
    </w:p>
    <w:p>
      <w:r>
        <w:t>| GET | `/api/v1/workflows/{run_id}/artifacts` | 列出工作流产出物 |</w:t>
      </w:r>
    </w:p>
    <w:p>
      <w:r>
        <w:t>| DELETE | `/api/v1/artifacts/{id}` | 删除 Artifact |</w:t>
      </w:r>
    </w:p>
    <w:p>
      <w:pPr>
        <w:pStyle w:val="Heading3"/>
      </w:pPr>
      <w:r>
        <w:t>5.5 Agent API</w:t>
      </w:r>
    </w:p>
    <w:p>
      <w:r>
        <w:t>| 方法 | 端点 | 描述 |</w:t>
      </w:r>
    </w:p>
    <w:p>
      <w:r>
        <w:t>|------|------|------|</w:t>
      </w:r>
    </w:p>
    <w:p>
      <w:r>
        <w:t>| GET | `/api/v1/agents/roles` | 列出可用角色 |</w:t>
      </w:r>
    </w:p>
    <w:p>
      <w:r>
        <w:t>| GET | `/api/v1/agents/sessions` | 列出 Agent 会话 |</w:t>
      </w:r>
    </w:p>
    <w:p>
      <w:r>
        <w:t>| GET | `/api/v1/agents/sessions/{id}` | 获取会话详情 |</w:t>
      </w:r>
    </w:p>
    <w:p>
      <w:pPr>
        <w:pStyle w:val="Heading3"/>
      </w:pPr>
      <w:r>
        <w:t>5.6 WebSocket API</w:t>
      </w:r>
    </w:p>
    <w:p>
      <w:r>
        <w:t>| 端点 | 描述 | 连接方式 |</w:t>
      </w:r>
    </w:p>
    <w:p>
      <w:r>
        <w:t>|------|------|---------|</w:t>
      </w:r>
    </w:p>
    <w:p>
      <w:r>
        <w:t>| `/ws/workflows/{workflow_run_id}` | 工作流进度推送 | WebSocket |</w:t>
      </w:r>
    </w:p>
    <w:p>
      <w:pPr>
        <w:pStyle w:val="Heading3"/>
      </w:pPr>
      <w:r>
        <w:t>5.7 系统 API</w:t>
      </w:r>
    </w:p>
    <w:p>
      <w:r>
        <w:t>| 方法 | 端点 | 描述 |</w:t>
      </w:r>
    </w:p>
    <w:p>
      <w:r>
        <w:t>|------|------|------|</w:t>
      </w:r>
    </w:p>
    <w:p>
      <w:r>
        <w:t>| GET | `/health` | 健康检查 |</w:t>
      </w:r>
    </w:p>
    <w:p>
      <w:r>
        <w:t>| GET | `/docs` | Swagger API 文档 |</w:t>
      </w:r>
    </w:p>
    <w:p>
      <w:r>
        <w:t>| GET | `/redoc` | ReDoc API 文档 |</w:t>
      </w:r>
    </w:p>
    <w:p>
      <w:r>
        <w:t>**完整 API 文档:** http://localhost:8000/docs</w:t>
      </w:r>
    </w:p>
    <w:p>
      <w:r>
        <w:t>---</w:t>
      </w:r>
    </w:p>
    <w:p>
      <w:pPr>
        <w:pStyle w:val="Heading2"/>
      </w:pPr>
      <w:r>
        <w:t>6. 配置参考</w:t>
      </w:r>
    </w:p>
    <w:p>
      <w:pPr>
        <w:pStyle w:val="Heading3"/>
      </w:pPr>
      <w:r>
        <w:t>6.1 完整 .env 配置说明</w:t>
      </w:r>
    </w:p>
    <w:p>
      <w:r>
        <w:t>```env</w:t>
      </w:r>
    </w:p>
    <w:p>
      <w:pPr>
        <w:pStyle w:val="Heading1"/>
      </w:pPr>
      <w:r>
        <w:t>==========================================</w:t>
      </w:r>
    </w:p>
    <w:p>
      <w:pPr>
        <w:pStyle w:val="Heading1"/>
      </w:pPr>
      <w:r>
        <w:t>应用配置</w:t>
      </w:r>
    </w:p>
    <w:p>
      <w:pPr>
        <w:pStyle w:val="Heading1"/>
      </w:pPr>
      <w:r>
        <w:t>==========================================</w:t>
      </w:r>
    </w:p>
    <w:p>
      <w:r>
        <w:t>DEBUG=false                              # 是否启用调试模式</w:t>
      </w:r>
    </w:p>
    <w:p>
      <w:r>
        <w:t>APP_NAME="Agent Platform"</w:t>
      </w:r>
    </w:p>
    <w:p>
      <w:r>
        <w:t>APP_VERSION="1.0.0"</w:t>
      </w:r>
    </w:p>
    <w:p>
      <w:pPr>
        <w:pStyle w:val="Heading1"/>
      </w:pPr>
      <w:r>
        <w:t>==========================================</w:t>
      </w:r>
    </w:p>
    <w:p>
      <w:pPr>
        <w:pStyle w:val="Heading1"/>
      </w:pPr>
      <w:r>
        <w:t>安全配置</w:t>
      </w:r>
    </w:p>
    <w:p>
      <w:pPr>
        <w:pStyle w:val="Heading1"/>
      </w:pPr>
      <w:r>
        <w:t>==========================================</w:t>
      </w:r>
    </w:p>
    <w:p>
      <w:r>
        <w:t>SECRET_KEY=your-super-secret-key-here   # 至少 32 字符</w:t>
      </w:r>
    </w:p>
    <w:p>
      <w:r>
        <w:t>ACCESS_TOKEN_EXPIRE_MINUTES=30          # Token 过期时间（分钟）</w:t>
      </w:r>
    </w:p>
    <w:p>
      <w:r>
        <w:t>ALGORITHM=HS256                         # JWT 签名算法</w:t>
      </w:r>
    </w:p>
    <w:p>
      <w:pPr>
        <w:pStyle w:val="Heading1"/>
      </w:pPr>
      <w:r>
        <w:t>==========================================</w:t>
      </w:r>
    </w:p>
    <w:p>
      <w:pPr>
        <w:pStyle w:val="Heading1"/>
      </w:pPr>
      <w:r>
        <w:t>LLM 配置</w:t>
      </w:r>
    </w:p>
    <w:p>
      <w:pPr>
        <w:pStyle w:val="Heading1"/>
      </w:pPr>
      <w:r>
        <w:t>==========================================</w:t>
      </w:r>
    </w:p>
    <w:p>
      <w:r>
        <w:t>LLM_PROVIDER=openrouter                 # openai | anthropic | openrouter | local</w:t>
      </w:r>
    </w:p>
    <w:p>
      <w:r>
        <w:t>LLM_API_KEY=sk-or-v1-xxxxxxxxxxxx       # API Key</w:t>
      </w:r>
    </w:p>
    <w:p>
      <w:r>
        <w:t>LLM_MODEL=google/gemini-2.0-flash-exp   # 默认模型</w:t>
      </w:r>
    </w:p>
    <w:p>
      <w:pPr>
        <w:pStyle w:val="Heading1"/>
      </w:pPr>
      <w:r>
        <w:t>OpenRouter 可用模型示例:</w:t>
      </w:r>
    </w:p>
    <w:p>
      <w:pPr>
        <w:pStyle w:val="Heading1"/>
      </w:pPr>
      <w:r>
        <w:t>google/gemini-2.0-flash-exp    (免费，快速)</w:t>
      </w:r>
    </w:p>
    <w:p>
      <w:pPr>
        <w:pStyle w:val="Heading1"/>
      </w:pPr>
      <w:r>
        <w:t>openai/gpt-4o                  (高质量，收费)</w:t>
      </w:r>
    </w:p>
    <w:p>
      <w:pPr>
        <w:pStyle w:val="Heading1"/>
      </w:pPr>
      <w:r>
        <w:t>anthropic/claude-3-5-sonnet    (高质量，收费)</w:t>
      </w:r>
    </w:p>
    <w:p>
      <w:pPr>
        <w:pStyle w:val="Heading1"/>
      </w:pPr>
      <w:r>
        <w:t>meta-llama/llama-3.1-70b       (开源，免费)</w:t>
      </w:r>
    </w:p>
    <w:p>
      <w:pPr>
        <w:pStyle w:val="Heading1"/>
      </w:pPr>
      <w:r>
        <w:t>OpenAI 直连</w:t>
      </w:r>
    </w:p>
    <w:p>
      <w:pPr>
        <w:pStyle w:val="Heading1"/>
      </w:pPr>
      <w:r>
        <w:t>LLM_PROVIDER=openai</w:t>
      </w:r>
    </w:p>
    <w:p>
      <w:pPr>
        <w:pStyle w:val="Heading1"/>
      </w:pPr>
      <w:r>
        <w:t>LLM_API_KEY=sk-xxxx</w:t>
      </w:r>
    </w:p>
    <w:p>
      <w:pPr>
        <w:pStyle w:val="Heading1"/>
      </w:pPr>
      <w:r>
        <w:t>OPENAI_MODEL=gpt-4o</w:t>
      </w:r>
    </w:p>
    <w:p>
      <w:pPr>
        <w:pStyle w:val="Heading1"/>
      </w:pPr>
      <w:r>
        <w:t>Anthropic 直连</w:t>
      </w:r>
    </w:p>
    <w:p>
      <w:pPr>
        <w:pStyle w:val="Heading1"/>
      </w:pPr>
      <w:r>
        <w:t>LLM_PROVIDER=anthropic</w:t>
      </w:r>
    </w:p>
    <w:p>
      <w:pPr>
        <w:pStyle w:val="Heading1"/>
      </w:pPr>
      <w:r>
        <w:t>LLM_API_KEY=sk-ant-xxxx</w:t>
      </w:r>
    </w:p>
    <w:p>
      <w:pPr>
        <w:pStyle w:val="Heading1"/>
      </w:pPr>
      <w:r>
        <w:t>ANTHROPIC_MODEL=claude-3-5-sonnet-20241022</w:t>
      </w:r>
    </w:p>
    <w:p>
      <w:pPr>
        <w:pStyle w:val="Heading1"/>
      </w:pPr>
      <w:r>
        <w:t>本地 Ollama</w:t>
      </w:r>
    </w:p>
    <w:p>
      <w:pPr>
        <w:pStyle w:val="Heading1"/>
      </w:pPr>
      <w:r>
        <w:t>LLM_PROVIDER=local</w:t>
      </w:r>
    </w:p>
    <w:p>
      <w:pPr>
        <w:pStyle w:val="Heading1"/>
      </w:pPr>
      <w:r>
        <w:t>OLLAMA_BASE_URL=http://localhost:11434</w:t>
      </w:r>
    </w:p>
    <w:p>
      <w:pPr>
        <w:pStyle w:val="Heading1"/>
      </w:pPr>
      <w:r>
        <w:t>OLLAMA_MODEL=llama3.1</w:t>
      </w:r>
    </w:p>
    <w:p>
      <w:pPr>
        <w:pStyle w:val="Heading1"/>
      </w:pPr>
      <w:r>
        <w:t>==========================================</w:t>
      </w:r>
    </w:p>
    <w:p>
      <w:pPr>
        <w:pStyle w:val="Heading1"/>
      </w:pPr>
      <w:r>
        <w:t>数据库配置</w:t>
      </w:r>
    </w:p>
    <w:p>
      <w:pPr>
        <w:pStyle w:val="Heading1"/>
      </w:pPr>
      <w:r>
        <w:t>==========================================</w:t>
      </w:r>
    </w:p>
    <w:p>
      <w:pPr>
        <w:pStyle w:val="Heading1"/>
      </w:pPr>
      <w:r>
        <w:t>SQLite (默认，适合开发)</w:t>
      </w:r>
    </w:p>
    <w:p>
      <w:r>
        <w:t>DATABASE_URL=sqlite+aiosqlite:///./data/agentplatform.db</w:t>
      </w:r>
    </w:p>
    <w:p>
      <w:pPr>
        <w:pStyle w:val="Heading1"/>
      </w:pPr>
      <w:r>
        <w:t>PostgreSQL (推荐生产使用)</w:t>
      </w:r>
    </w:p>
    <w:p>
      <w:pPr>
        <w:pStyle w:val="Heading1"/>
      </w:pPr>
      <w:r>
        <w:t>DATABASE_URL=postgresql+asyncpg://user:password@localhost:5432/agentplatform</w:t>
      </w:r>
    </w:p>
    <w:p>
      <w:pPr>
        <w:pStyle w:val="Heading1"/>
      </w:pPr>
      <w:r>
        <w:t>==========================================</w:t>
      </w:r>
    </w:p>
    <w:p>
      <w:pPr>
        <w:pStyle w:val="Heading1"/>
      </w:pPr>
      <w:r>
        <w:t>Redis 配置</w:t>
      </w:r>
    </w:p>
    <w:p>
      <w:pPr>
        <w:pStyle w:val="Heading1"/>
      </w:pPr>
      <w:r>
        <w:t>==========================================</w:t>
      </w:r>
    </w:p>
    <w:p>
      <w:r>
        <w:t>REDIS_URL=redis://localhost:6379/0</w:t>
      </w:r>
    </w:p>
    <w:p>
      <w:pPr>
        <w:pStyle w:val="Heading1"/>
      </w:pPr>
      <w:r>
        <w:t>==========================================</w:t>
      </w:r>
    </w:p>
    <w:p>
      <w:pPr>
        <w:pStyle w:val="Heading1"/>
      </w:pPr>
      <w:r>
        <w:t>文件存储</w:t>
      </w:r>
    </w:p>
    <w:p>
      <w:pPr>
        <w:pStyle w:val="Heading1"/>
      </w:pPr>
      <w:r>
        <w:t>==========================================</w:t>
      </w:r>
    </w:p>
    <w:p>
      <w:r>
        <w:t>EXPORTS_DIR=./exports                   # DOCX 文件输出目录</w:t>
      </w:r>
    </w:p>
    <w:p>
      <w:pPr>
        <w:pStyle w:val="Heading1"/>
      </w:pPr>
      <w:r>
        <w:t>MinIO (可选，生产环境文件存储)</w:t>
      </w:r>
    </w:p>
    <w:p>
      <w:pPr>
        <w:pStyle w:val="Heading1"/>
      </w:pPr>
      <w:r>
        <w:t>MINIO_ENDPOINT=localhost:9000</w:t>
      </w:r>
    </w:p>
    <w:p>
      <w:pPr>
        <w:pStyle w:val="Heading1"/>
      </w:pPr>
      <w:r>
        <w:t>MINIO_ACCESS_KEY=minioadmin</w:t>
      </w:r>
    </w:p>
    <w:p>
      <w:pPr>
        <w:pStyle w:val="Heading1"/>
      </w:pPr>
      <w:r>
        <w:t>MINIO_SECRET_KEY=minioadmin</w:t>
      </w:r>
    </w:p>
    <w:p>
      <w:pPr>
        <w:pStyle w:val="Heading1"/>
      </w:pPr>
      <w:r>
        <w:t>MINIO_BUCKET=agent-platform</w:t>
      </w:r>
    </w:p>
    <w:p>
      <w:r>
        <w:t>```</w:t>
      </w:r>
    </w:p>
    <w:p>
      <w:pPr>
        <w:pStyle w:val="Heading3"/>
      </w:pPr>
      <w:r>
        <w:t>6.2 LLM Provider 对比</w:t>
      </w:r>
    </w:p>
    <w:p>
      <w:r>
        <w:t>| Provider | 速度 | 质量 | 成本 | 适合场景 |</w:t>
      </w:r>
    </w:p>
    <w:p>
      <w:r>
        <w:t>|----------|------|------|------|---------|</w:t>
      </w:r>
    </w:p>
    <w:p>
      <w:r>
        <w:t>| OpenRouter + Gemini Flash | ⚡⚡⚡ | ⭐⭐⭐ | 💰 免费 | 开发测试 |</w:t>
      </w:r>
    </w:p>
    <w:p>
      <w:r>
        <w:t>| OpenRouter + GPT-4o | ⚡⚡ | ⭐⭐⭐⭐⭐ | 💰💰💰 | 生产/高质量 |</w:t>
      </w:r>
    </w:p>
    <w:p>
      <w:r>
        <w:t>| Anthropic Claude 3.5 | ⚡⚡ | ⭐⭐⭐⭐⭐ | 💰💰💰 | 生产/高质量 |</w:t>
      </w:r>
    </w:p>
    <w:p>
      <w:r>
        <w:t>| Ollama (本地) | ⚡ | ⭐⭐⭐ | 免费 | 隐私/离线 |</w:t>
      </w:r>
    </w:p>
    <w:p>
      <w:r>
        <w:t>---</w:t>
      </w:r>
    </w:p>
    <w:p>
      <w:pPr>
        <w:pStyle w:val="Heading2"/>
      </w:pPr>
      <w:r>
        <w:t>7. 故障排除</w:t>
      </w:r>
    </w:p>
    <w:p>
      <w:pPr>
        <w:pStyle w:val="Heading3"/>
      </w:pPr>
      <w:r>
        <w:t>7.1 服务无法启动</w:t>
      </w:r>
    </w:p>
    <w:p>
      <w:r>
        <w:t>**问题: `ModuleNotFoundError` 或 `ImportError`**</w:t>
      </w:r>
    </w:p>
    <w:p>
      <w:r>
        <w:t>```bash</w:t>
      </w:r>
    </w:p>
    <w:p>
      <w:pPr>
        <w:pStyle w:val="Heading1"/>
      </w:pPr>
      <w:r>
        <w:t>检查虚拟环境是否激活</w:t>
      </w:r>
    </w:p>
    <w:p>
      <w:r>
        <w:t>which python</w:t>
      </w:r>
    </w:p>
    <w:p>
      <w:pPr>
        <w:pStyle w:val="Heading1"/>
      </w:pPr>
      <w:r>
        <w:t>应显示: /path/to/backend/.venv/bin/python</w:t>
      </w:r>
    </w:p>
    <w:p>
      <w:pPr>
        <w:pStyle w:val="Heading1"/>
      </w:pPr>
      <w:r>
        <w:t>重新安装依赖</w:t>
      </w:r>
    </w:p>
    <w:p>
      <w:r>
        <w:t>pip install -r requirements.txt --force-reinstall</w:t>
      </w:r>
    </w:p>
    <w:p>
      <w:pPr>
        <w:pStyle w:val="Heading1"/>
      </w:pPr>
      <w:r>
        <w:t>检查 Python 版本</w:t>
      </w:r>
    </w:p>
    <w:p>
      <w:r>
        <w:t>python --version</w:t>
      </w:r>
    </w:p>
    <w:p>
      <w:pPr>
        <w:pStyle w:val="Heading1"/>
      </w:pPr>
      <w:r>
        <w:t>应为 Python 3.12+</w:t>
      </w:r>
    </w:p>
    <w:p>
      <w:r>
        <w:t>```</w:t>
      </w:r>
    </w:p>
    <w:p>
      <w:r>
        <w:t>**问题: `Address already in use` 端口冲突**</w:t>
      </w:r>
    </w:p>
    <w:p>
      <w:r>
        <w:t>```bash</w:t>
      </w:r>
    </w:p>
    <w:p>
      <w:pPr>
        <w:pStyle w:val="Heading1"/>
      </w:pPr>
      <w:r>
        <w:t>查找占用 8000 端口的进程</w:t>
      </w:r>
    </w:p>
    <w:p>
      <w:r>
        <w:t>lsof -i :8000</w:t>
      </w:r>
    </w:p>
    <w:p>
      <w:pPr>
        <w:pStyle w:val="Heading1"/>
      </w:pPr>
      <w:r>
        <w:t>或</w:t>
      </w:r>
    </w:p>
    <w:p>
      <w:r>
        <w:t>netstat -tulpn | grep 8000</w:t>
      </w:r>
    </w:p>
    <w:p>
      <w:pPr>
        <w:pStyle w:val="Heading1"/>
      </w:pPr>
      <w:r>
        <w:t>终止占用进程</w:t>
      </w:r>
    </w:p>
    <w:p>
      <w:r>
        <w:t>kill -9 &lt;PID&gt;</w:t>
      </w:r>
    </w:p>
    <w:p>
      <w:r>
        <w:t>```</w:t>
      </w:r>
    </w:p>
    <w:p>
      <w:r>
        <w:t>**问题: `Database error` 或 `Table not found`**</w:t>
      </w:r>
    </w:p>
    <w:p>
      <w:r>
        <w:t>```bash</w:t>
      </w:r>
    </w:p>
    <w:p>
      <w:pPr>
        <w:pStyle w:val="Heading1"/>
      </w:pPr>
      <w:r>
        <w:t>重新初始化数据库</w:t>
      </w:r>
    </w:p>
    <w:p>
      <w:r>
        <w:t>cd backend</w:t>
      </w:r>
    </w:p>
    <w:p>
      <w:r>
        <w:t>source .venv/bin/activate</w:t>
      </w:r>
    </w:p>
    <w:p>
      <w:r>
        <w:t>rm -f data/agentplatform.db    # 删除旧数据库（开发环境）</w:t>
      </w:r>
    </w:p>
    <w:p>
      <w:r>
        <w:t>mkdir -p data exports</w:t>
      </w:r>
    </w:p>
    <w:p>
      <w:r>
        <w:t>python init_db.py</w:t>
      </w:r>
    </w:p>
    <w:p>
      <w:r>
        <w:t>```</w:t>
      </w:r>
    </w:p>
    <w:p>
      <w:pPr>
        <w:pStyle w:val="Heading3"/>
      </w:pPr>
      <w:r>
        <w:t>7.2 LLM API 问题</w:t>
      </w:r>
    </w:p>
    <w:p>
      <w:r>
        <w:t>**问题: `LLM API connection failed` 或 `401 Unauthorized`**</w:t>
      </w:r>
    </w:p>
    <w:p>
      <w:r>
        <w:t>```bash</w:t>
      </w:r>
    </w:p>
    <w:p>
      <w:pPr>
        <w:pStyle w:val="Heading1"/>
      </w:pPr>
      <w:r>
        <w:t>检查 API Key 配置</w:t>
      </w:r>
    </w:p>
    <w:p>
      <w:r>
        <w:t>cat .env | grep LLM_API_KEY</w:t>
      </w:r>
    </w:p>
    <w:p>
      <w:pPr>
        <w:pStyle w:val="Heading1"/>
      </w:pPr>
      <w:r>
        <w:t>应显示: LLM_API_KEY=sk-or-xxx...（非空）</w:t>
      </w:r>
    </w:p>
    <w:p>
      <w:pPr>
        <w:pStyle w:val="Heading1"/>
      </w:pPr>
      <w:r>
        <w:t>测试 LLM 连接</w:t>
      </w:r>
    </w:p>
    <w:p>
      <w:r>
        <w:t>cd backend</w:t>
      </w:r>
    </w:p>
    <w:p>
      <w:r>
        <w:t>source .venv/bin/activate</w:t>
      </w:r>
    </w:p>
    <w:p>
      <w:r>
        <w:t>python -c "</w:t>
      </w:r>
    </w:p>
    <w:p>
      <w:r>
        <w:t>import asyncio</w:t>
      </w:r>
    </w:p>
    <w:p>
      <w:r>
        <w:t>from app.intelligence.llm_adapter_v2 import LLMAdapterV2</w:t>
      </w:r>
    </w:p>
    <w:p>
      <w:r>
        <w:t>adapter = LLMAdapterV2()</w:t>
      </w:r>
    </w:p>
    <w:p>
      <w:r>
        <w:t>result = asyncio.run(adapter.test_connection())</w:t>
      </w:r>
    </w:p>
    <w:p>
      <w:r>
        <w:t>print('LLM OK:', result)</w:t>
      </w:r>
    </w:p>
    <w:p>
      <w:r>
        <w:t>"</w:t>
      </w:r>
    </w:p>
    <w:p>
      <w:r>
        <w:t>```</w:t>
      </w:r>
    </w:p>
    <w:p>
      <w:r>
        <w:t>**问题: `Rate limit exceeded`**</w:t>
      </w:r>
    </w:p>
    <w:p>
      <w:r>
        <w:t>```bash</w:t>
      </w:r>
    </w:p>
    <w:p>
      <w:pPr>
        <w:pStyle w:val="Heading1"/>
      </w:pPr>
      <w:r>
        <w:t>LLMAdapterV2 有自动重试机制，通常会自动恢复</w:t>
      </w:r>
    </w:p>
    <w:p>
      <w:pPr>
        <w:pStyle w:val="Heading1"/>
      </w:pPr>
      <w:r>
        <w:t>如果持续发生，考虑:</w:t>
      </w:r>
    </w:p>
    <w:p>
      <w:pPr>
        <w:pStyle w:val="Heading1"/>
      </w:pPr>
      <w:r>
        <w:t>1. 降低并发 Agent 数量</w:t>
      </w:r>
    </w:p>
    <w:p>
      <w:pPr>
        <w:pStyle w:val="Heading1"/>
      </w:pPr>
      <w:r>
        <w:t>2. 切换到有更高速率限制的模型</w:t>
      </w:r>
    </w:p>
    <w:p>
      <w:pPr>
        <w:pStyle w:val="Heading1"/>
      </w:pPr>
      <w:r>
        <w:t>3. 使用付费 API Key</w:t>
      </w:r>
    </w:p>
    <w:p>
      <w:pPr>
        <w:pStyle w:val="Heading1"/>
      </w:pPr>
      <w:r>
        <w:t>查看当前配置的模型</w:t>
      </w:r>
    </w:p>
    <w:p>
      <w:r>
        <w:t>cat .env | grep LLM_MODEL</w:t>
      </w:r>
    </w:p>
    <w:p>
      <w:r>
        <w:t>```</w:t>
      </w:r>
    </w:p>
    <w:p>
      <w:r>
        <w:t>**问题: 工作流运行但 Agent 一直在 `running` 状态**</w:t>
      </w:r>
    </w:p>
    <w:p>
      <w:r>
        <w:t>```bash</w:t>
      </w:r>
    </w:p>
    <w:p>
      <w:pPr>
        <w:pStyle w:val="Heading1"/>
      </w:pPr>
      <w:r>
        <w:t>检查 Agent Worker 是否在运行</w:t>
      </w:r>
    </w:p>
    <w:p>
      <w:r>
        <w:t>ps aux | grep agent_worker</w:t>
      </w:r>
    </w:p>
    <w:p>
      <w:pPr>
        <w:pStyle w:val="Heading1"/>
      </w:pPr>
      <w:r>
        <w:t>如未运行，重新启动 Worker</w:t>
      </w:r>
    </w:p>
    <w:p>
      <w:r>
        <w:t>cd backend</w:t>
      </w:r>
    </w:p>
    <w:p>
      <w:r>
        <w:t>source .venv/bin/activate</w:t>
      </w:r>
    </w:p>
    <w:p>
      <w:r>
        <w:t>python -m agent_worker</w:t>
      </w:r>
    </w:p>
    <w:p>
      <w:pPr>
        <w:pStyle w:val="Heading1"/>
      </w:pPr>
      <w:r>
        <w:t>检查 Redis 连接</w:t>
      </w:r>
    </w:p>
    <w:p>
      <w:r>
        <w:t>redis-cli ping</w:t>
      </w:r>
    </w:p>
    <w:p>
      <w:r>
        <w:t>```</w:t>
      </w:r>
    </w:p>
    <w:p>
      <w:pPr>
        <w:pStyle w:val="Heading3"/>
      </w:pPr>
      <w:r>
        <w:t>7.3 WebSocket 问题</w:t>
      </w:r>
    </w:p>
    <w:p>
      <w:r>
        <w:t>**问题: WebSocket 连接被拒绝**</w:t>
      </w:r>
    </w:p>
    <w:p>
      <w:r>
        <w:t>```bash</w:t>
      </w:r>
    </w:p>
    <w:p>
      <w:pPr>
        <w:pStyle w:val="Heading1"/>
      </w:pPr>
      <w:r>
        <w:t>检查后端是否支持 WebSocket</w:t>
      </w:r>
    </w:p>
    <w:p>
      <w:r>
        <w:t>curl -i http://localhost:8000/health</w:t>
      </w:r>
    </w:p>
    <w:p>
      <w:pPr>
        <w:pStyle w:val="Heading1"/>
      </w:pPr>
      <w:r>
        <w:t>应返回 200 OK</w:t>
      </w:r>
    </w:p>
    <w:p>
      <w:pPr>
        <w:pStyle w:val="Heading1"/>
      </w:pPr>
      <w:r>
        <w:t>确认使用正确的端口（非前端端口）</w:t>
      </w:r>
    </w:p>
    <w:p>
      <w:pPr>
        <w:pStyle w:val="Heading1"/>
      </w:pPr>
      <w:r>
        <w:t>WebSocket: ws://localhost:8000/ws/workflows/{run_id}</w:t>
      </w:r>
    </w:p>
    <w:p>
      <w:pPr>
        <w:pStyle w:val="Heading1"/>
      </w:pPr>
      <w:r>
        <w:t>不是: ws://localhost:5173/ws/...</w:t>
      </w:r>
    </w:p>
    <w:p>
      <w:r>
        <w:t>```</w:t>
      </w:r>
    </w:p>
    <w:p>
      <w:r>
        <w:t>**问题: WebSocket 连接立即断开**</w:t>
      </w:r>
    </w:p>
    <w:p>
      <w:r>
        <w:t>```javascript</w:t>
      </w:r>
    </w:p>
    <w:p>
      <w:r>
        <w:t>// 添加错误处理和重连逻辑</w:t>
      </w:r>
    </w:p>
    <w:p>
      <w:r>
        <w:t>ws.onerror = (error) =&gt; {</w:t>
      </w:r>
    </w:p>
    <w:p>
      <w:r>
        <w:t xml:space="preserve">    console.error('WebSocket error:', error);</w:t>
      </w:r>
    </w:p>
    <w:p>
      <w:r>
        <w:t>};</w:t>
      </w:r>
    </w:p>
    <w:p>
      <w:r>
        <w:t>ws.onclose = (event) =&gt; {</w:t>
      </w:r>
    </w:p>
    <w:p>
      <w:r>
        <w:t xml:space="preserve">    console.log('Closed:', event.code, event.reason);</w:t>
      </w:r>
    </w:p>
    <w:p>
      <w:r>
        <w:t xml:space="preserve">    // code 1000: 正常关闭（工作流完成）</w:t>
      </w:r>
    </w:p>
    <w:p>
      <w:r>
        <w:t xml:space="preserve">    // code 1006: 异常断开（网络问题，可重连）</w:t>
      </w:r>
    </w:p>
    <w:p>
      <w:r>
        <w:t>};</w:t>
      </w:r>
    </w:p>
    <w:p>
      <w:r>
        <w:t>```</w:t>
      </w:r>
    </w:p>
    <w:p>
      <w:pPr>
        <w:pStyle w:val="Heading3"/>
      </w:pPr>
      <w:r>
        <w:t>7.4 文档生成问题</w:t>
      </w:r>
    </w:p>
    <w:p>
      <w:r>
        <w:t>**问题: 下载的 .docx 文件无法打开**</w:t>
      </w:r>
    </w:p>
    <w:p>
      <w:r>
        <w:t>```bash</w:t>
      </w:r>
    </w:p>
    <w:p>
      <w:pPr>
        <w:pStyle w:val="Heading1"/>
      </w:pPr>
      <w:r>
        <w:t>验证 python-docx 安装</w:t>
      </w:r>
    </w:p>
    <w:p>
      <w:r>
        <w:t>python -c "import docx; print(docx.__version__)"</w:t>
      </w:r>
    </w:p>
    <w:p>
      <w:pPr>
        <w:pStyle w:val="Heading1"/>
      </w:pPr>
      <w:r>
        <w:t>检查文件是否完整（文件大小应 &gt; 0）</w:t>
      </w:r>
    </w:p>
    <w:p>
      <w:r>
        <w:t>ls -lh exports/</w:t>
      </w:r>
    </w:p>
    <w:p>
      <w:pPr>
        <w:pStyle w:val="Heading1"/>
      </w:pPr>
      <w:r>
        <w:t>手动测试文档生成</w:t>
      </w:r>
    </w:p>
    <w:p>
      <w:r>
        <w:t>python -c "</w:t>
      </w:r>
    </w:p>
    <w:p>
      <w:r>
        <w:t>from docx import Document</w:t>
      </w:r>
    </w:p>
    <w:p>
      <w:r>
        <w:t>doc = Document()</w:t>
      </w:r>
    </w:p>
    <w:p>
      <w:r>
        <w:t>doc.add_heading('Test', 0)</w:t>
      </w:r>
    </w:p>
    <w:p>
      <w:r>
        <w:t>doc.save('/tmp/test.docx')</w:t>
      </w:r>
    </w:p>
    <w:p>
      <w:r>
        <w:t>print('DOCX generated successfully')</w:t>
      </w:r>
    </w:p>
    <w:p>
      <w:r>
        <w:t>"</w:t>
      </w:r>
    </w:p>
    <w:p>
      <w:r>
        <w:t>```</w:t>
      </w:r>
    </w:p>
    <w:p>
      <w:r>
        <w:t>**问题: 中文字符在 .docx 中显示为乱码**</w:t>
      </w:r>
    </w:p>
    <w:p>
      <w:r>
        <w:t>这通常是字体问题。确保系统安装了 CJK 字体：</w:t>
      </w:r>
    </w:p>
    <w:p>
      <w:r>
        <w:t>```bash</w:t>
      </w:r>
    </w:p>
    <w:p>
      <w:pPr>
        <w:pStyle w:val="Heading1"/>
      </w:pPr>
      <w:r>
        <w:t>macOS</w:t>
      </w:r>
    </w:p>
    <w:p>
      <w:r>
        <w:t>brew install --cask font-noto-sans-cjk</w:t>
      </w:r>
    </w:p>
    <w:p>
      <w:pPr>
        <w:pStyle w:val="Heading1"/>
      </w:pPr>
      <w:r>
        <w:t>Ubuntu</w:t>
      </w:r>
    </w:p>
    <w:p>
      <w:r>
        <w:t>sudo apt-get install fonts-noto-cjk</w:t>
      </w:r>
    </w:p>
    <w:p>
      <w:r>
        <w:t>```</w:t>
      </w:r>
    </w:p>
    <w:p>
      <w:pPr>
        <w:pStyle w:val="Heading3"/>
      </w:pPr>
      <w:r>
        <w:t>7.5 前端问题</w:t>
      </w:r>
    </w:p>
    <w:p>
      <w:r>
        <w:t>**问题: 前端无法连接到后端 API**</w:t>
      </w:r>
    </w:p>
    <w:p>
      <w:r>
        <w:t>检查 `frontend/src/config.ts` 中的 API URL 配置：</w:t>
      </w:r>
    </w:p>
    <w:p>
      <w:r>
        <w:t>```typescript</w:t>
      </w:r>
    </w:p>
    <w:p>
      <w:r>
        <w:t>// 开发环境</w:t>
      </w:r>
    </w:p>
    <w:p>
      <w:r>
        <w:t>export const API_BASE_URL = 'http://localhost:8000';</w:t>
      </w:r>
    </w:p>
    <w:p>
      <w:r>
        <w:t>// 生产环境（通过 nginx 代理）</w:t>
      </w:r>
    </w:p>
    <w:p>
      <w:r>
        <w:t>export const API_BASE_URL = '/api';</w:t>
      </w:r>
    </w:p>
    <w:p>
      <w:r>
        <w:t>```</w:t>
      </w:r>
    </w:p>
    <w:p>
      <w:r>
        <w:t>**问题: 构建失败**</w:t>
      </w:r>
    </w:p>
    <w:p>
      <w:r>
        <w:t>```bash</w:t>
      </w:r>
    </w:p>
    <w:p>
      <w:r>
        <w:t>cd frontend</w:t>
      </w:r>
    </w:p>
    <w:p>
      <w:r>
        <w:t>rm -rf node_modules</w:t>
      </w:r>
    </w:p>
    <w:p>
      <w:r>
        <w:t>npm install</w:t>
      </w:r>
    </w:p>
    <w:p>
      <w:r>
        <w:t>npm run build</w:t>
      </w:r>
    </w:p>
    <w:p>
      <w:r>
        <w:t>```</w:t>
      </w:r>
    </w:p>
    <w:p>
      <w:r>
        <w:t>---</w:t>
      </w:r>
    </w:p>
    <w:p>
      <w:pPr>
        <w:pStyle w:val="Heading2"/>
      </w:pPr>
      <w:r>
        <w:t>8. FAQ</w:t>
      </w:r>
    </w:p>
    <w:p>
      <w:pPr>
        <w:pStyle w:val="Heading3"/>
      </w:pPr>
      <w:r>
        <w:t>Q1: 我需要付费的 LLM API 才能使用吗？</w:t>
      </w:r>
    </w:p>
    <w:p>
      <w:r>
        <w:t>**A:** 不需要。推荐使用 [OpenRouter](https://openrouter.ai) 的免费模型（如 Gemini 2.0 Flash），完全免费，适合开发和测试。如果需要更高质量的输出，可以选择付费模型（GPT-4o, Claude 3.5 等）。</w:t>
      </w:r>
    </w:p>
    <w:p>
      <w:r>
        <w:t>---</w:t>
      </w:r>
    </w:p>
    <w:p>
      <w:pPr>
        <w:pStyle w:val="Heading3"/>
      </w:pPr>
      <w:r>
        <w:t>Q2: 系统支持中文输入和输出吗？</w:t>
      </w:r>
    </w:p>
    <w:p>
      <w:r>
        <w:t>**A:** 完全支持。Agent 的 Prompt、需求输入、Agent 输出、以及最终 .docx 文件均支持中文。系统本身为中文优化，所有 Agent 角色的系统提示均支持中英文双语。</w:t>
      </w:r>
    </w:p>
    <w:p>
      <w:r>
        <w:t>---</w:t>
      </w:r>
    </w:p>
    <w:p>
      <w:pPr>
        <w:pStyle w:val="Heading3"/>
      </w:pPr>
      <w:r>
        <w:t>Q3: 可以同时运行多个工作流吗？</w:t>
      </w:r>
    </w:p>
    <w:p>
      <w:r>
        <w:t>**A:** 可以。Agent Worker 支持并发处理多个工作流任务。默认情况下，受 LLM API 速率限制，建议同时运行不超过 5-10 个工作流。</w:t>
      </w:r>
    </w:p>
    <w:p>
      <w:r>
        <w:t>---</w:t>
      </w:r>
    </w:p>
    <w:p>
      <w:pPr>
        <w:pStyle w:val="Heading3"/>
      </w:pPr>
      <w:r>
        <w:t>Q4: Agent 的输出质量如何控制？</w:t>
      </w:r>
    </w:p>
    <w:p>
      <w:r>
        <w:t>**A:** 有几种方式：</w:t>
      </w:r>
    </w:p>
    <w:p>
      <w:r>
        <w:t>1. **选择高质量 LLM 模型**（如 GPT-4o 或 Claude 3.5）</w:t>
      </w:r>
    </w:p>
    <w:p>
      <w:r>
        <w:t>2. **使用人工审批步骤** (`require_approval: true`)，在关键节点人工确认</w:t>
      </w:r>
    </w:p>
    <w:p>
      <w:r>
        <w:t>3. **丰富知识库**，向角色专属知识包添加公司规范和最佳实践</w:t>
      </w:r>
    </w:p>
    <w:p>
      <w:r>
        <w:t>4. **调整 Director Agent 的审核标准**（通过自定义系统提示）</w:t>
      </w:r>
    </w:p>
    <w:p>
      <w:r>
        <w:t>---</w:t>
      </w:r>
    </w:p>
    <w:p>
      <w:pPr>
        <w:pStyle w:val="Heading3"/>
      </w:pPr>
      <w:r>
        <w:t>Q5: 工作流执行失败后可以重新运行吗？</w:t>
      </w:r>
    </w:p>
    <w:p>
      <w:r>
        <w:t>**A:** 可以。目前需要创建新的工作流运行。未来版本将支持从失败步骤重试（断点续跑）。</w:t>
      </w:r>
    </w:p>
    <w:p>
      <w:r>
        <w:t>---</w:t>
      </w:r>
    </w:p>
    <w:p>
      <w:pPr>
        <w:pStyle w:val="Heading3"/>
      </w:pPr>
      <w:r>
        <w:t>Q6: 产出的 .docx 文件格式可以自定义吗？</w:t>
      </w:r>
    </w:p>
    <w:p>
      <w:r>
        <w:t>**A:** MVP 版本使用固定的专业文档样式。自定义模板功能计划在 v1.2 版本提供，届时可以上传 `.docx` 模板文件并指定使用。</w:t>
      </w:r>
    </w:p>
    <w:p>
      <w:r>
        <w:t>---</w:t>
      </w:r>
    </w:p>
    <w:p>
      <w:pPr>
        <w:pStyle w:val="Heading3"/>
      </w:pPr>
      <w:r>
        <w:t>Q7: 可以在没有网络的环境中运行吗？</w:t>
      </w:r>
    </w:p>
    <w:p>
      <w:r>
        <w:t>**A:** 可以，但需要本地 LLM。设置 `LLM_PROVIDER=local`，并运行 [Ollama](https://ollama.com)：</w:t>
      </w:r>
    </w:p>
    <w:p>
      <w:r>
        <w:t>```bash</w:t>
      </w:r>
    </w:p>
    <w:p>
      <w:pPr>
        <w:pStyle w:val="Heading1"/>
      </w:pPr>
      <w:r>
        <w:t>安装 Ollama</w:t>
      </w:r>
    </w:p>
    <w:p>
      <w:r>
        <w:t>curl -fsSL https://ollama.com/install.sh | sh</w:t>
      </w:r>
    </w:p>
    <w:p>
      <w:pPr>
        <w:pStyle w:val="Heading1"/>
      </w:pPr>
      <w:r>
        <w:t>下载模型（约 4.7GB）</w:t>
      </w:r>
    </w:p>
    <w:p>
      <w:r>
        <w:t>ollama pull llama3.1</w:t>
      </w:r>
    </w:p>
    <w:p>
      <w:pPr>
        <w:pStyle w:val="Heading1"/>
      </w:pPr>
      <w:r>
        <w:t>在 .env 中配置</w:t>
      </w:r>
    </w:p>
    <w:p>
      <w:r>
        <w:t>LLM_PROVIDER=local</w:t>
      </w:r>
    </w:p>
    <w:p>
      <w:r>
        <w:t>OLLAMA_BASE_URL=http://localhost:11434</w:t>
      </w:r>
    </w:p>
    <w:p>
      <w:r>
        <w:t>OLLAMA_MODEL=llama3.1</w:t>
      </w:r>
    </w:p>
    <w:p>
      <w:r>
        <w:t>```</w:t>
      </w:r>
    </w:p>
    <w:p>
      <w:r>
        <w:t>&gt; 注意：本地模型的输出质量通常低于云端模型，建议至少使用 70B 参数的模型以获得可接受的质量。</w:t>
      </w:r>
    </w:p>
    <w:p>
      <w:r>
        <w:t>---</w:t>
      </w:r>
    </w:p>
    <w:p>
      <w:pPr>
        <w:pStyle w:val="Heading3"/>
      </w:pPr>
      <w:r>
        <w:t>Q8: 数据安全性如何保障？</w:t>
      </w:r>
    </w:p>
    <w:p>
      <w:r>
        <w:t xml:space="preserve">**A:** </w:t>
      </w:r>
    </w:p>
    <w:p>
      <w:r>
        <w:t>- 所有 API 请求需要 JWT 身份认证</w:t>
      </w:r>
    </w:p>
    <w:p>
      <w:r>
        <w:t>- 用户数据按组织隔离，跨组织无法访问彼此数据</w:t>
      </w:r>
    </w:p>
    <w:p>
      <w:r>
        <w:t>- 本地部署（SQLite/PostgreSQL）：数据仅存储于本地服务器</w:t>
      </w:r>
    </w:p>
    <w:p>
      <w:r>
        <w:t>- LLM API 调用：内容会发送至第三方 LLM 服务（OpenAI/Anthropic），请避免输入敏感信息</w:t>
      </w:r>
    </w:p>
    <w:p>
      <w:r>
        <w:t>- 如需完全数据隔离，请使用本地 Ollama 部署</w:t>
      </w:r>
    </w:p>
    <w:p>
      <w:r>
        <w:t>---</w:t>
      </w:r>
    </w:p>
    <w:p>
      <w:pPr>
        <w:pStyle w:val="Heading3"/>
      </w:pPr>
      <w:r>
        <w:t>Q9: 如何查看完整的 API 文档？</w:t>
      </w:r>
    </w:p>
    <w:p>
      <w:r>
        <w:t>**A:** 系统已内置 Swagger UI，启动后端后访问：</w:t>
      </w:r>
    </w:p>
    <w:p>
      <w:r>
        <w:t>```</w:t>
      </w:r>
    </w:p>
    <w:p>
      <w:r>
        <w:t>http://localhost:8000/docs     (Swagger UI)</w:t>
      </w:r>
    </w:p>
    <w:p>
      <w:r>
        <w:t>http://localhost:8000/redoc    (ReDoc)</w:t>
      </w:r>
    </w:p>
    <w:p>
      <w:r>
        <w:t>```</w:t>
      </w:r>
    </w:p>
    <w:p>
      <w:r>
        <w:t>---</w:t>
      </w:r>
    </w:p>
    <w:p>
      <w:pPr>
        <w:pStyle w:val="Heading3"/>
      </w:pPr>
      <w:r>
        <w:t>Q10: 如何贡献代码或报告问题？</w:t>
      </w:r>
    </w:p>
    <w:p>
      <w:r>
        <w:t>**A:** 欢迎贡献！请通过以下方式参与：</w:t>
      </w:r>
    </w:p>
    <w:p>
      <w:r>
        <w:t>1. **报告 Bug**: 开启 GitHub Issue，提供复现步骤和错误日志</w:t>
      </w:r>
    </w:p>
    <w:p>
      <w:r>
        <w:t>2. **功能请求**: 在 Issues 中标记为 `enhancement`</w:t>
      </w:r>
    </w:p>
    <w:p>
      <w:r>
        <w:t>3. **提交代码**: Fork → 功能分支 → PR，确保新功能有对应测试</w:t>
      </w:r>
    </w:p>
    <w:p>
      <w:r>
        <w:t>4. **文档改进**: 直接提交 PR 更新文档</w:t>
      </w:r>
    </w:p>
    <w:p>
      <w:r>
        <w:t>---</w:t>
      </w:r>
    </w:p>
    <w:p>
      <w:pPr>
        <w:pStyle w:val="Heading2"/>
      </w:pPr>
      <w:r>
        <w:t>附录 A：完整工作流模板示例</w:t>
      </w:r>
    </w:p>
    <w:p>
      <w:r>
        <w:t>```json</w:t>
      </w:r>
    </w:p>
    <w:p>
      <w:r>
        <w:t>{</w:t>
      </w:r>
    </w:p>
    <w:p>
      <w:r>
        <w:t xml:space="preserve">  "name": "企业级 Spec 流程",</w:t>
      </w:r>
    </w:p>
    <w:p>
      <w:r>
        <w:t xml:space="preserve">  "description": "适合大型项目的完整交付流程",</w:t>
      </w:r>
    </w:p>
    <w:p>
      <w:r>
        <w:t xml:space="preserve">  "steps": [</w:t>
      </w:r>
    </w:p>
    <w:p>
      <w:r>
        <w:t xml:space="preserve">    {</w:t>
      </w:r>
    </w:p>
    <w:p>
      <w:r>
        <w:t xml:space="preserve">      "id": "requirements",</w:t>
      </w:r>
    </w:p>
    <w:p>
      <w:r>
        <w:t xml:space="preserve">      "name": "需求分析",</w:t>
      </w:r>
    </w:p>
    <w:p>
      <w:r>
        <w:t xml:space="preserve">      "agent_role": "product_manager",</w:t>
      </w:r>
    </w:p>
    <w:p>
      <w:r>
        <w:t xml:space="preserve">      "depends_on": [],</w:t>
      </w:r>
    </w:p>
    <w:p>
      <w:r>
        <w:t xml:space="preserve">      "timeout_seconds": 300</w:t>
      </w:r>
    </w:p>
    <w:p>
      <w:r>
        <w:t xml:space="preserve">    },</w:t>
      </w:r>
    </w:p>
    <w:p>
      <w:r>
        <w:t xml:space="preserve">    {</w:t>
      </w:r>
    </w:p>
    <w:p>
      <w:r>
        <w:t xml:space="preserve">      "id": "architecture",</w:t>
      </w:r>
    </w:p>
    <w:p>
      <w:r>
        <w:t xml:space="preserve">      "name": "架构设计",</w:t>
      </w:r>
    </w:p>
    <w:p>
      <w:r>
        <w:t xml:space="preserve">      "agent_role": "architect",</w:t>
      </w:r>
    </w:p>
    <w:p>
      <w:r>
        <w:t xml:space="preserve">      "depends_on": ["requirements"],</w:t>
      </w:r>
    </w:p>
    <w:p>
      <w:r>
        <w:t xml:space="preserve">      "timeout_seconds": 600</w:t>
      </w:r>
    </w:p>
    <w:p>
      <w:r>
        <w:t xml:space="preserve">    },</w:t>
      </w:r>
    </w:p>
    <w:p>
      <w:r>
        <w:t xml:space="preserve">    {</w:t>
      </w:r>
    </w:p>
    <w:p>
      <w:r>
        <w:t xml:space="preserve">      "id": "devops_plan",</w:t>
      </w:r>
    </w:p>
    <w:p>
      <w:r>
        <w:t xml:space="preserve">      "name": "DevOps 方案",</w:t>
      </w:r>
    </w:p>
    <w:p>
      <w:r>
        <w:t xml:space="preserve">      "agent_role": "devops_engineer",</w:t>
      </w:r>
    </w:p>
    <w:p>
      <w:r>
        <w:t xml:space="preserve">      "depends_on": ["requirements"],</w:t>
      </w:r>
    </w:p>
    <w:p>
      <w:r>
        <w:t xml:space="preserve">      "timeout_seconds": 300</w:t>
      </w:r>
    </w:p>
    <w:p>
      <w:r>
        <w:t xml:space="preserve">    },</w:t>
      </w:r>
    </w:p>
    <w:p>
      <w:r>
        <w:t xml:space="preserve">    {</w:t>
      </w:r>
    </w:p>
    <w:p>
      <w:r>
        <w:t xml:space="preserve">      "id": "qa_plan",</w:t>
      </w:r>
    </w:p>
    <w:p>
      <w:r>
        <w:t xml:space="preserve">      "name": "测试策略",</w:t>
      </w:r>
    </w:p>
    <w:p>
      <w:r>
        <w:t xml:space="preserve">      "agent_role": "qa_engineer",</w:t>
      </w:r>
    </w:p>
    <w:p>
      <w:r>
        <w:t xml:space="preserve">      "depends_on": ["architecture"],</w:t>
      </w:r>
    </w:p>
    <w:p>
      <w:r>
        <w:t xml:space="preserve">      "timeout_seconds": 300</w:t>
      </w:r>
    </w:p>
    <w:p>
      <w:r>
        <w:t xml:space="preserve">    },</w:t>
      </w:r>
    </w:p>
    <w:p>
      <w:r>
        <w:t xml:space="preserve">    {</w:t>
      </w:r>
    </w:p>
    <w:p>
      <w:r>
        <w:t xml:space="preserve">      "id": "director_review",</w:t>
      </w:r>
    </w:p>
    <w:p>
      <w:r>
        <w:t xml:space="preserve">      "name": "总监审核",</w:t>
      </w:r>
    </w:p>
    <w:p>
      <w:r>
        <w:t xml:space="preserve">      "agent_role": "director",</w:t>
      </w:r>
    </w:p>
    <w:p>
      <w:r>
        <w:t xml:space="preserve">      "depends_on": ["architecture", "devops_plan", "qa_plan"],</w:t>
      </w:r>
    </w:p>
    <w:p>
      <w:r>
        <w:t xml:space="preserve">      "timeout_seconds": 300,</w:t>
      </w:r>
    </w:p>
    <w:p>
      <w:r>
        <w:t xml:space="preserve">      "require_approval": true</w:t>
      </w:r>
    </w:p>
    <w:p>
      <w:r>
        <w:t xml:space="preserve">    },</w:t>
      </w:r>
    </w:p>
    <w:p>
      <w:r>
        <w:t xml:space="preserve">    {</w:t>
      </w:r>
    </w:p>
    <w:p>
      <w:r>
        <w:t xml:space="preserve">      "id": "export",</w:t>
      </w:r>
    </w:p>
    <w:p>
      <w:r>
        <w:t xml:space="preserve">      "name": "文档生成",</w:t>
      </w:r>
    </w:p>
    <w:p>
      <w:r>
        <w:t xml:space="preserve">      "agent_role": "system",</w:t>
      </w:r>
    </w:p>
    <w:p>
      <w:r>
        <w:t xml:space="preserve">      "depends_on": ["director_review"]</w:t>
      </w:r>
    </w:p>
    <w:p>
      <w:r>
        <w:t xml:space="preserve">    }</w:t>
      </w:r>
    </w:p>
    <w:p>
      <w:r>
        <w:t xml:space="preserve">  ]</w:t>
      </w:r>
    </w:p>
    <w:p>
      <w:r>
        <w:t>}</w:t>
      </w:r>
    </w:p>
    <w:p>
      <w:r>
        <w:t>```</w:t>
      </w:r>
    </w:p>
    <w:p>
      <w:pPr>
        <w:pStyle w:val="Heading2"/>
      </w:pPr>
      <w:r>
        <w:t>附录 B：健康检查与监控</w:t>
      </w:r>
    </w:p>
    <w:p>
      <w:r>
        <w:t>```bash</w:t>
      </w:r>
    </w:p>
    <w:p>
      <w:pPr>
        <w:pStyle w:val="Heading1"/>
      </w:pPr>
      <w:r>
        <w:t>一键健康检查脚本</w:t>
      </w:r>
    </w:p>
    <w:p>
      <w:r>
        <w:t>#!/bin/bash</w:t>
      </w:r>
    </w:p>
    <w:p>
      <w:r>
        <w:t>echo "=== Agent-Platform Health Check ==="</w:t>
      </w:r>
    </w:p>
    <w:p>
      <w:pPr>
        <w:pStyle w:val="Heading1"/>
      </w:pPr>
      <w:r>
        <w:t>API</w:t>
      </w:r>
    </w:p>
    <w:p>
      <w:r>
        <w:t>STATUS=$(curl -s -o /dev/null -w "%{http_code}" http://localhost:8000/health)</w:t>
      </w:r>
    </w:p>
    <w:p>
      <w:r>
        <w:t>echo "API Server: $([ $STATUS -eq 200 ] &amp;&amp; echo '✅ OK' || echo '❌ FAIL (HTTP $STATUS)')"</w:t>
      </w:r>
    </w:p>
    <w:p>
      <w:pPr>
        <w:pStyle w:val="Heading1"/>
      </w:pPr>
      <w:r>
        <w:t>Redis</w:t>
      </w:r>
    </w:p>
    <w:p>
      <w:r>
        <w:t>REDIS=$(redis-cli ping 2&gt;&amp;1)</w:t>
      </w:r>
    </w:p>
    <w:p>
      <w:r>
        <w:t>echo "Redis: $([ "$REDIS" = "PONG" ] &amp;&amp; echo '✅ OK' || echo '❌ FAIL')"</w:t>
      </w:r>
    </w:p>
    <w:p>
      <w:pPr>
        <w:pStyle w:val="Heading1"/>
      </w:pPr>
      <w:r>
        <w:t>Worker</w:t>
      </w:r>
    </w:p>
    <w:p>
      <w:r>
        <w:t>WORKER=$(ps aux | grep agent_worker | grep -v grep | wc -l)</w:t>
      </w:r>
    </w:p>
    <w:p>
      <w:r>
        <w:t>echo "Agent Worker: $([ $WORKER -gt 0 ] &amp;&amp; echo '✅ Running' || echo '❌ Not Running')"</w:t>
      </w:r>
    </w:p>
    <w:p>
      <w:pPr>
        <w:pStyle w:val="Heading1"/>
      </w:pPr>
      <w:r>
        <w:t>Frontend</w:t>
      </w:r>
    </w:p>
    <w:p>
      <w:r>
        <w:t>FE=$(curl -s -o /dev/null -w "%{http_code}" http://localhost:5173)</w:t>
      </w:r>
    </w:p>
    <w:p>
      <w:r>
        <w:t>echo "Frontend: $([ $FE -eq 200 ] &amp;&amp; echo '✅ OK' || echo '❌ FAIL')"</w:t>
      </w:r>
    </w:p>
    <w:p>
      <w:r>
        <w:t>```</w:t>
      </w:r>
    </w:p>
    <w:p>
      <w:r>
        <w:t>---</w:t>
      </w:r>
    </w:p>
    <w:p>
      <w:r>
        <w:t xml:space="preserve">*Agent-Platform MVP 用户手册 v1.0.0*  </w:t>
      </w:r>
    </w:p>
    <w:p>
      <w:r>
        <w:t xml:space="preserve">*如有问题，请查看 [API 文档](http://localhost:8000/docs) 或提交 GitHub Issue*  </w:t>
      </w:r>
    </w:p>
    <w:p>
      <w:r>
        <w:t>*更新日期: 2026-03-18*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